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8"/>
        </w:rPr>
        <w:t>WOXSEN UNIVERSITY</w:t>
      </w:r>
    </w:p>
    <w:p>
      <w:pPr>
        <w:jc w:val="left"/>
      </w:pPr>
      <w:r>
        <w:rPr>
          <w:rFonts w:ascii="Times New Roman" w:hAnsi="Times New Roman"/>
          <w:b/>
          <w:sz w:val="26"/>
        </w:rPr>
        <w:t>School of Technology</w:t>
      </w:r>
    </w:p>
    <w:p>
      <w:pPr>
        <w:jc w:val="left"/>
      </w:pPr>
      <w:r>
        <w:rPr>
          <w:rFonts w:ascii="Times New Roman" w:hAnsi="Times New Roman"/>
          <w:b/>
          <w:sz w:val="24"/>
        </w:rPr>
        <w:t>B.Tech – Computer Science and Engineering</w:t>
      </w:r>
    </w:p>
    <w:p>
      <w:pPr>
        <w:jc w:val="left"/>
      </w:pPr>
      <w:r>
        <w:rPr>
          <w:rFonts w:ascii="Times New Roman" w:hAnsi="Times New Roman"/>
          <w:b/>
          <w:sz w:val="24"/>
        </w:rPr>
        <w:t>PROJECT BASED LEARNING REPORT</w:t>
      </w:r>
    </w:p>
    <w:p>
      <w:pPr>
        <w:jc w:val="both"/>
      </w:pPr>
      <w:r/>
      <w:r>
        <w:rPr>
          <w:b/>
        </w:rPr>
        <w:t>Title of the Project</w:t>
      </w:r>
      <w:r/>
    </w:p>
    <w:p>
      <w:pPr>
        <w:jc w:val="both"/>
      </w:pPr>
      <w:r>
        <w:t>(DESIGN AND IMPLEMENTATION OF AN AI-STYLE MOCK INTERVIEW SIMULATOR USING RULE-BASED EVALUATION)</w:t>
      </w:r>
    </w:p>
    <w:p>
      <w:pPr>
        <w:jc w:val="both"/>
      </w:pPr>
      <w:r>
        <w:t>Course Code: __________</w:t>
      </w:r>
    </w:p>
    <w:p>
      <w:pPr>
        <w:jc w:val="both"/>
      </w:pPr>
      <w:r>
        <w:t>Course Name: __________</w:t>
      </w:r>
    </w:p>
    <w:p>
      <w:pPr>
        <w:jc w:val="both"/>
      </w:pPr>
      <w:r>
        <w:t>Semester: __________</w:t>
      </w:r>
    </w:p>
    <w:p>
      <w:pPr>
        <w:jc w:val="both"/>
      </w:pPr>
      <w:r>
        <w:t>Academic Year: 2026-27</w:t>
      </w:r>
    </w:p>
    <w:p>
      <w:pPr>
        <w:jc w:val="both"/>
      </w:pPr>
      <w:r>
        <w:t>Submitted by:</w:t>
      </w:r>
    </w:p>
    <w:p>
      <w:pPr>
        <w:jc w:val="both"/>
      </w:pPr>
      <w:r>
        <w:t>Name: __________</w:t>
      </w:r>
    </w:p>
    <w:p>
      <w:pPr>
        <w:jc w:val="both"/>
      </w:pPr>
      <w:r>
        <w:t>Register Number: __________</w:t>
      </w:r>
    </w:p>
    <w:p>
      <w:pPr>
        <w:jc w:val="both"/>
      </w:pPr>
      <w:r>
        <w:t>Section: __________</w:t>
      </w:r>
    </w:p>
    <w:p>
      <w:pPr>
        <w:jc w:val="both"/>
      </w:pPr>
      <w:r>
        <w:t>Under the Guidance of:</w:t>
      </w:r>
    </w:p>
    <w:p>
      <w:pPr>
        <w:jc w:val="both"/>
      </w:pPr>
      <w:r>
        <w:t>Faculty Name: __________</w:t>
      </w:r>
    </w:p>
    <w:p>
      <w:pPr>
        <w:jc w:val="both"/>
      </w:pPr>
      <w:r>
        <w:t>Designation: __________</w:t>
      </w:r>
    </w:p>
    <w:p>
      <w:pPr>
        <w:jc w:val="both"/>
      </w:pPr>
      <w:r>
        <w:t>Department of Computer Science and Engineering</w:t>
      </w:r>
    </w:p>
    <w:p>
      <w:pPr>
        <w:jc w:val="both"/>
      </w:pPr>
      <w:r>
        <w:t>Month, Year</w:t>
      </w:r>
    </w:p>
    <w:p>
      <w:r>
        <w:br w:type="page"/>
      </w:r>
    </w:p>
    <w:p>
      <w:pPr>
        <w:jc w:val="left"/>
      </w:pPr>
      <w:r>
        <w:rPr>
          <w:rFonts w:ascii="Times New Roman" w:hAnsi="Times New Roman"/>
          <w:b/>
          <w:sz w:val="26"/>
        </w:rPr>
        <w:t>DECLARATION</w:t>
      </w:r>
    </w:p>
    <w:p>
      <w:pPr>
        <w:jc w:val="both"/>
      </w:pPr>
      <w:r>
        <w:t>I hereby declare that the Project Title "DESIGN AND IMPLEMENTATION OF AN AI-STYLE MOCK INTERVIEW SIMULATOR USING RULE-BASED EVALUATION" submitted by me is an original work carried out under the guidance of the faculty mentioned above.</w:t>
      </w:r>
    </w:p>
    <w:p>
      <w:pPr>
        <w:jc w:val="both"/>
      </w:pPr>
      <w:r>
        <w:t>I confirm that this work has not been submitted in part or full for the award of any degree, diploma, or other academic qualification in this or any other institution.</w:t>
      </w:r>
    </w:p>
    <w:p>
      <w:pPr>
        <w:jc w:val="both"/>
      </w:pPr>
      <w:r>
        <w:t>All sources of information used in this case study have been properly acknowledged and cited as per university referencing standards.</w:t>
      </w:r>
    </w:p>
    <w:p>
      <w:pPr>
        <w:jc w:val="both"/>
      </w:pPr>
      <w:r>
        <w:t>I further declare that the plagiarism percentage is within the permissible limit prescribed by the institution.</w:t>
      </w:r>
    </w:p>
    <w:p>
      <w:pPr>
        <w:jc w:val="both"/>
      </w:pPr>
      <w:r>
        <w:t>Place: ____________</w:t>
      </w:r>
    </w:p>
    <w:p>
      <w:pPr>
        <w:jc w:val="both"/>
      </w:pPr>
      <w:r>
        <w:t>Date: ____________</w:t>
      </w:r>
    </w:p>
    <w:p>
      <w:pPr>
        <w:jc w:val="both"/>
      </w:pPr>
      <w:r>
        <w:t>Signature of the Candidate</w:t>
      </w:r>
    </w:p>
    <w:p>
      <w:pPr>
        <w:jc w:val="both"/>
      </w:pPr>
      <w:r>
        <w:t>Name: __________</w:t>
      </w:r>
    </w:p>
    <w:p>
      <w:pPr>
        <w:jc w:val="both"/>
      </w:pPr>
      <w:r>
        <w:t>Register Number: __________</w:t>
      </w:r>
    </w:p>
    <w:p>
      <w:r>
        <w:br w:type="page"/>
      </w:r>
    </w:p>
    <w:p>
      <w:pPr>
        <w:jc w:val="left"/>
      </w:pPr>
      <w:r>
        <w:rPr>
          <w:rFonts w:ascii="Times New Roman" w:hAnsi="Times New Roman"/>
          <w:b/>
          <w:sz w:val="26"/>
        </w:rPr>
        <w:t>CERTIFICATE</w:t>
      </w:r>
    </w:p>
    <w:p>
      <w:pPr>
        <w:jc w:val="both"/>
      </w:pPr>
      <w:r>
        <w:t>This is to certify that the Project titled "DESIGN AND IMPLEMENTATION OF AN AI-STYLE MOCK INTERVIEW SIMULATOR USING RULE-BASED EVALUATION" is a bonafide work carried out by Mr./Ms. __________ (Register No: ___________), B.Tech – Computer Science and Engineering, during the Academic Year 2026-27, under my supervision and guidance.</w:t>
      </w:r>
    </w:p>
    <w:p>
      <w:pPr>
        <w:jc w:val="both"/>
      </w:pPr>
      <w:r>
        <w:t>Guide Signature</w:t>
      </w:r>
    </w:p>
    <w:p>
      <w:pPr>
        <w:jc w:val="both"/>
      </w:pPr>
      <w:r>
        <w:t>(Name of the Guide)</w:t>
      </w:r>
    </w:p>
    <w:p>
      <w:pPr>
        <w:jc w:val="both"/>
      </w:pPr>
      <w:r>
        <w:t>Designation</w:t>
      </w:r>
    </w:p>
    <w:p>
      <w:r>
        <w:br w:type="page"/>
      </w:r>
    </w:p>
    <w:p>
      <w:pPr>
        <w:jc w:val="left"/>
      </w:pPr>
      <w:r>
        <w:rPr>
          <w:rFonts w:ascii="Times New Roman" w:hAnsi="Times New Roman"/>
          <w:b/>
          <w:sz w:val="26"/>
        </w:rPr>
        <w:t>ACKNOWLEDGEMENT</w:t>
      </w:r>
    </w:p>
    <w:p>
      <w:pPr>
        <w:jc w:val="both"/>
      </w:pPr>
      <w:r>
        <w:t>The success and final outcome of this project required a lot of guidance and assistance from many people, and I am extremely privileged to have got this all along the completion of my project. All that I have done is only due to such supervision and assistance, and I would not forget to thank them.</w:t>
      </w:r>
    </w:p>
    <w:p>
      <w:pPr>
        <w:jc w:val="both"/>
      </w:pPr>
      <w:r>
        <w:t>I respect and thank my guide [Faculty Name], [Designation], for providing me an opportunity to do the project work in Woxsen University and giving me all support and guidance, which made me complete the project duly. I am extremely thankful to them for providing such a nice support and guidance.</w:t>
      </w:r>
    </w:p>
    <w:p>
      <w:pPr>
        <w:jc w:val="both"/>
      </w:pPr>
      <w:r>
        <w:t>I am thankful to and fortunate enough to get constant encouragement, support, and guidance from all teaching staffs of the Department of Computer Science and Engineering who helped me in successfully completing my project work. Also, I would like to extend my sincere esteem to all staff in the laboratory for their timely support.</w:t>
      </w:r>
    </w:p>
    <w:p>
      <w:pPr>
        <w:jc w:val="both"/>
      </w:pPr>
      <w:r>
        <w:t>Name: __________</w:t>
      </w:r>
    </w:p>
    <w:p>
      <w:pPr>
        <w:jc w:val="both"/>
      </w:pPr>
      <w:r>
        <w:t>Register Number: __________</w:t>
      </w:r>
    </w:p>
    <w:p>
      <w:r>
        <w:br w:type="page"/>
      </w:r>
    </w:p>
    <w:p>
      <w:pPr>
        <w:jc w:val="left"/>
      </w:pPr>
      <w:r>
        <w:rPr>
          <w:rFonts w:ascii="Times New Roman" w:hAnsi="Times New Roman"/>
          <w:b/>
          <w:sz w:val="26"/>
        </w:rPr>
        <w:t>ABSTRACT</w:t>
      </w:r>
    </w:p>
    <w:p>
      <w:pPr>
        <w:jc w:val="both"/>
      </w:pPr>
      <w:r>
        <w:t>Job interviews are highly stressful, and students often have limited opportunities to practice effectively before facing real recruiters. Traditional preparation methods, such as reading technical theory, watching tutorial videos, or conducting informal peer practice, fail to simulate the pressure of formulating and delivering a comprehensive answer within a strict time limit while being systematically evaluated. This project addresses this critical gap by designing and implementing a browser-based "AI-Style" mock interview simulator that provides students with a structured, timed, and interactive environment to practice role-specific technical and behavioral questions.</w:t>
      </w:r>
    </w:p>
    <w:p>
      <w:pPr>
        <w:jc w:val="both"/>
      </w:pPr>
      <w:r>
        <w:t>The proposed solution is a client-side Single Page Application (SPA) built using pure HTML5, CSS3, and ES6+ JavaScript without relying on any external backend databases or machine learning language models. The system presents the user with an immersive user interface featuring CSS animations and responsive design elements. Users can select from three predefined professional roles: Software Engineer, Data Analyst, and Marketing. During the mock interview, a 60-second countdown timer runs concurrently, simulating real-world time pressure. The core of the application is a deterministic, rule-based evaluation engine that analyzes the user's typed responses. It employs text normalization, word counting, regular expression matching, and heuristic structural analysis to compute scores across four distinct dimensions: Concept Coverage (45%), Answer Quality (25%), Structure &amp; Clarity (20%), and Communication (10%).</w:t>
      </w:r>
    </w:p>
    <w:p>
      <w:pPr>
        <w:jc w:val="both"/>
      </w:pPr>
      <w:r>
        <w:t>By relying exclusively on client-side deterministic rules, the simulator generates instantaneous, transparent, and explainable feedback indicating missing concepts, detected filler words, structural effectiveness, and an overall readiness level. The results demonstrate the viability of using heuristic rule-based systems to provide meaningful formative assessment in educational tools without the computational overhead, API dependency, or latency of generative AI models. Future scope includes extending the system with voice-to-text integration, expanding the question bank, and introducing progressive difficulty levels to further enhance the preparatory experience for engineering and management students.</w:t>
      </w:r>
    </w:p>
    <w:p>
      <w:r>
        <w:br w:type="page"/>
      </w:r>
    </w:p>
    <w:p>
      <w:pPr>
        <w:jc w:val="left"/>
      </w:pPr>
      <w:r>
        <w:rPr>
          <w:rFonts w:ascii="Times New Roman" w:hAnsi="Times New Roman"/>
          <w:b/>
          <w:sz w:val="26"/>
        </w:rPr>
        <w:t>TABLE OF CONTENTS</w:t>
      </w:r>
    </w:p>
    <w:p>
      <w:pPr>
        <w:jc w:val="both"/>
      </w:pPr>
      <w:r>
        <w:t>1. ABSTRACT</w:t>
      </w:r>
    </w:p>
    <w:p>
      <w:pPr>
        <w:jc w:val="both"/>
      </w:pPr>
      <w:r>
        <w:t>2. INTRODUCTION</w:t>
      </w:r>
    </w:p>
    <w:p>
      <w:pPr>
        <w:jc w:val="both"/>
      </w:pPr>
      <w:r>
        <w:t>2.1 Background</w:t>
      </w:r>
    </w:p>
    <w:p>
      <w:pPr>
        <w:jc w:val="both"/>
      </w:pPr>
      <w:r>
        <w:t>2.2 Motivation and Real-World Relevance</w:t>
      </w:r>
    </w:p>
    <w:p>
      <w:pPr>
        <w:jc w:val="both"/>
      </w:pPr>
      <w:r>
        <w:t>2.3 Scope and Organization of Report</w:t>
      </w:r>
    </w:p>
    <w:p>
      <w:pPr>
        <w:jc w:val="both"/>
      </w:pPr>
      <w:r>
        <w:t>3. PROBLEM STATEMENT AND OBJECTIVES</w:t>
      </w:r>
    </w:p>
    <w:p>
      <w:pPr>
        <w:jc w:val="both"/>
      </w:pPr>
      <w:r>
        <w:t>3.1 Problem Definition</w:t>
      </w:r>
    </w:p>
    <w:p>
      <w:pPr>
        <w:jc w:val="both"/>
      </w:pPr>
      <w:r>
        <w:t>3.2 Objectives</w:t>
      </w:r>
    </w:p>
    <w:p>
      <w:pPr>
        <w:jc w:val="both"/>
      </w:pPr>
      <w:r>
        <w:t>3.3 Constraints</w:t>
      </w:r>
    </w:p>
    <w:p>
      <w:pPr>
        <w:jc w:val="both"/>
      </w:pPr>
      <w:r>
        <w:t>3.4 Assumptions</w:t>
      </w:r>
    </w:p>
    <w:p>
      <w:pPr>
        <w:jc w:val="both"/>
      </w:pPr>
      <w:r>
        <w:t>4. LITERATURE REVIEW / BACKGROUND</w:t>
      </w:r>
    </w:p>
    <w:p>
      <w:pPr>
        <w:jc w:val="both"/>
      </w:pPr>
      <w:r>
        <w:t>5. METHODOLOGY AND SYSTEM DESIGN</w:t>
      </w:r>
    </w:p>
    <w:p>
      <w:pPr>
        <w:jc w:val="both"/>
      </w:pPr>
      <w:r>
        <w:t>5.1 Overall System Architecture</w:t>
      </w:r>
    </w:p>
    <w:p>
      <w:pPr>
        <w:jc w:val="both"/>
      </w:pPr>
      <w:r>
        <w:t>5.2 Flowchart / Block Diagram</w:t>
      </w:r>
    </w:p>
    <w:p>
      <w:pPr>
        <w:jc w:val="both"/>
      </w:pPr>
      <w:r>
        <w:t>5.3 Algorithm Explanation</w:t>
      </w:r>
    </w:p>
    <w:p>
      <w:pPr>
        <w:jc w:val="both"/>
      </w:pPr>
      <w:r>
        <w:t>5.4 Tools and Technologies</w:t>
      </w:r>
    </w:p>
    <w:p>
      <w:pPr>
        <w:jc w:val="both"/>
      </w:pPr>
      <w:r>
        <w:t>5.5 Use Case / Data Flow Diagram</w:t>
      </w:r>
    </w:p>
    <w:p>
      <w:pPr>
        <w:jc w:val="both"/>
      </w:pPr>
      <w:r>
        <w:t>6. IMPLEMENTATION</w:t>
      </w:r>
    </w:p>
    <w:p>
      <w:pPr>
        <w:jc w:val="both"/>
      </w:pPr>
      <w:r>
        <w:t>6.1 Project Structure</w:t>
      </w:r>
    </w:p>
    <w:p>
      <w:pPr>
        <w:jc w:val="both"/>
      </w:pPr>
      <w:r>
        <w:t>6.2 HTML Implementation</w:t>
      </w:r>
    </w:p>
    <w:p>
      <w:pPr>
        <w:jc w:val="both"/>
      </w:pPr>
      <w:r>
        <w:t>6.3 CSS/UI Implementation</w:t>
      </w:r>
    </w:p>
    <w:p>
      <w:pPr>
        <w:jc w:val="both"/>
      </w:pPr>
      <w:r>
        <w:t>6.4 Question Bank Implementation</w:t>
      </w:r>
    </w:p>
    <w:p>
      <w:pPr>
        <w:jc w:val="both"/>
      </w:pPr>
      <w:r>
        <w:t>6.5 Central State Management</w:t>
      </w:r>
    </w:p>
    <w:p>
      <w:pPr>
        <w:jc w:val="both"/>
      </w:pPr>
      <w:r>
        <w:t>6.6 Interview Flow</w:t>
      </w:r>
    </w:p>
    <w:p>
      <w:pPr>
        <w:jc w:val="both"/>
      </w:pPr>
      <w:r>
        <w:t>6.7 Timer Implementation</w:t>
      </w:r>
    </w:p>
    <w:p>
      <w:pPr>
        <w:jc w:val="both"/>
      </w:pPr>
      <w:r>
        <w:t>6.8 Answer Capture</w:t>
      </w:r>
    </w:p>
    <w:p>
      <w:pPr>
        <w:jc w:val="both"/>
      </w:pPr>
      <w:r>
        <w:t>6.9 Evaluation Engine</w:t>
      </w:r>
    </w:p>
    <w:p>
      <w:pPr>
        <w:jc w:val="both"/>
      </w:pPr>
      <w:r>
        <w:t>6.10 Feedback Engine</w:t>
      </w:r>
    </w:p>
    <w:p>
      <w:pPr>
        <w:jc w:val="both"/>
      </w:pPr>
      <w:r>
        <w:t>6.11 Results Aggregation</w:t>
      </w:r>
    </w:p>
    <w:p>
      <w:pPr>
        <w:jc w:val="both"/>
      </w:pPr>
      <w:r>
        <w:t>6.12 Security / DOM Safety</w:t>
      </w:r>
    </w:p>
    <w:p>
      <w:pPr>
        <w:jc w:val="both"/>
      </w:pPr>
      <w:r>
        <w:t>6.13 Responsive Design</w:t>
      </w:r>
    </w:p>
    <w:p>
      <w:pPr>
        <w:jc w:val="both"/>
      </w:pPr>
      <w:r>
        <w:t>6.14 Pseudocode</w:t>
      </w:r>
    </w:p>
    <w:p>
      <w:pPr>
        <w:jc w:val="both"/>
      </w:pPr>
      <w:r>
        <w:t>6.15 Screenshots / Outputs</w:t>
      </w:r>
    </w:p>
    <w:p>
      <w:pPr>
        <w:jc w:val="both"/>
      </w:pPr>
      <w:r>
        <w:t>7. RESULTS AND DISCUSSION</w:t>
      </w:r>
    </w:p>
    <w:p>
      <w:pPr>
        <w:jc w:val="both"/>
      </w:pPr>
      <w:r>
        <w:t>8. CONCLUSION AND FUTURE SCOPE</w:t>
      </w:r>
    </w:p>
    <w:p>
      <w:pPr>
        <w:jc w:val="both"/>
      </w:pPr>
      <w:r>
        <w:t>REFERENCES</w:t>
      </w:r>
    </w:p>
    <w:p>
      <w:r>
        <w:br w:type="page"/>
      </w:r>
    </w:p>
    <w:p>
      <w:pPr>
        <w:jc w:val="left"/>
      </w:pPr>
      <w:r>
        <w:rPr>
          <w:rFonts w:ascii="Times New Roman" w:hAnsi="Times New Roman"/>
          <w:b/>
          <w:sz w:val="26"/>
        </w:rPr>
        <w:t>LIST OF FIGURES</w:t>
      </w:r>
    </w:p>
    <w:p>
      <w:pPr>
        <w:jc w:val="both"/>
      </w:pPr>
      <w:r>
        <w:t>Figure 1. Overall System Architecture</w:t>
      </w:r>
    </w:p>
    <w:p>
      <w:pPr>
        <w:jc w:val="both"/>
      </w:pPr>
      <w:r>
        <w:t>Figure 2. Application Flowchart</w:t>
      </w:r>
    </w:p>
    <w:p>
      <w:pPr>
        <w:jc w:val="both"/>
      </w:pPr>
      <w:r>
        <w:t>Figure 3. Evaluation Algorithm Flowchart</w:t>
      </w:r>
    </w:p>
    <w:p>
      <w:pPr>
        <w:jc w:val="both"/>
      </w:pPr>
      <w:r>
        <w:t>Figure 4. Use Case Diagram</w:t>
      </w:r>
    </w:p>
    <w:p>
      <w:pPr>
        <w:jc w:val="both"/>
      </w:pPr>
      <w:r>
        <w:t>Figure 5. Data Flow Diagram</w:t>
      </w:r>
    </w:p>
    <w:p>
      <w:pPr>
        <w:jc w:val="both"/>
      </w:pPr>
      <w:r>
        <w:t>Figure 6. Home Screen [TO BE UPDATED AFTER MANUAL TESTING]</w:t>
      </w:r>
    </w:p>
    <w:p>
      <w:pPr>
        <w:jc w:val="both"/>
      </w:pPr>
      <w:r>
        <w:t>Figure 7. Role Selection Screen [TO BE UPDATED AFTER MANUAL TESTING]</w:t>
      </w:r>
    </w:p>
    <w:p>
      <w:pPr>
        <w:jc w:val="both"/>
      </w:pPr>
      <w:r>
        <w:t>Figure 8. Interview Screen with Timer [TO BE UPDATED AFTER MANUAL TESTING]</w:t>
      </w:r>
    </w:p>
    <w:p>
      <w:pPr>
        <w:jc w:val="both"/>
      </w:pPr>
      <w:r>
        <w:t>Figure 9. Question Feedback Card [TO BE UPDATED AFTER MANUAL TESTING]</w:t>
      </w:r>
    </w:p>
    <w:p>
      <w:pPr>
        <w:jc w:val="both"/>
      </w:pPr>
      <w:r>
        <w:t>Figure 10. Final Results Screen [TO BE UPDATED AFTER MANUAL TESTING]</w:t>
      </w:r>
    </w:p>
    <w:p>
      <w:r>
        <w:br w:type="page"/>
      </w:r>
    </w:p>
    <w:p>
      <w:pPr>
        <w:jc w:val="left"/>
      </w:pPr>
      <w:r>
        <w:rPr>
          <w:rFonts w:ascii="Times New Roman" w:hAnsi="Times New Roman"/>
          <w:b/>
          <w:sz w:val="26"/>
        </w:rPr>
        <w:t>LIST OF TABLES</w:t>
      </w:r>
    </w:p>
    <w:p>
      <w:pPr>
        <w:jc w:val="both"/>
      </w:pPr>
      <w:r>
        <w:t>Table 1. Literature Review Comparison</w:t>
      </w:r>
    </w:p>
    <w:p>
      <w:pPr>
        <w:jc w:val="both"/>
      </w:pPr>
      <w:r>
        <w:t>Table 2. Project Objectives</w:t>
      </w:r>
    </w:p>
    <w:p>
      <w:pPr>
        <w:jc w:val="both"/>
      </w:pPr>
      <w:r>
        <w:t>Table 3. Functional Requirements</w:t>
      </w:r>
    </w:p>
    <w:p>
      <w:pPr>
        <w:jc w:val="both"/>
      </w:pPr>
      <w:r>
        <w:t>Table 4. Non-Functional Requirements</w:t>
      </w:r>
    </w:p>
    <w:p>
      <w:pPr>
        <w:jc w:val="both"/>
      </w:pPr>
      <w:r>
        <w:t>Table 5. Module Responsibilities</w:t>
      </w:r>
    </w:p>
    <w:p>
      <w:pPr>
        <w:jc w:val="both"/>
      </w:pPr>
      <w:r>
        <w:t>Table 6. Question Bank Summary</w:t>
      </w:r>
    </w:p>
    <w:p>
      <w:pPr>
        <w:jc w:val="both"/>
      </w:pPr>
      <w:r>
        <w:t>Table 7. Scoring Components and Weights</w:t>
      </w:r>
    </w:p>
    <w:p>
      <w:pPr>
        <w:jc w:val="both"/>
      </w:pPr>
      <w:r>
        <w:t>Table 8. Evaluation Rules</w:t>
      </w:r>
    </w:p>
    <w:p>
      <w:pPr>
        <w:jc w:val="both"/>
      </w:pPr>
      <w:r>
        <w:t>Table 9. Test Cases</w:t>
      </w:r>
    </w:p>
    <w:p>
      <w:pPr>
        <w:jc w:val="both"/>
      </w:pPr>
      <w:r>
        <w:t>Table 10. Results Summary</w:t>
      </w:r>
    </w:p>
    <w:p>
      <w:pPr>
        <w:jc w:val="both"/>
      </w:pPr>
      <w:r>
        <w:t>Table 11. Limitations and Future Enhancements</w:t>
      </w:r>
    </w:p>
    <w:p>
      <w:pPr>
        <w:jc w:val="both"/>
      </w:pPr>
      <w:r>
        <w:t>Table 12. Requirements Traceability</w:t>
      </w:r>
    </w:p>
    <w:p>
      <w:r>
        <w:br w:type="page"/>
      </w:r>
    </w:p>
    <w:p>
      <w:pPr>
        <w:jc w:val="left"/>
      </w:pPr>
      <w:r>
        <w:rPr>
          <w:rFonts w:ascii="Times New Roman" w:hAnsi="Times New Roman"/>
          <w:b/>
          <w:sz w:val="28"/>
        </w:rPr>
        <w:t>1. ABSTRACT</w:t>
      </w:r>
    </w:p>
    <w:p>
      <w:pPr>
        <w:jc w:val="both"/>
      </w:pPr>
      <w:r>
        <w:t>(Included in preliminary pages as per standard formatting guidelines, refer to page 5).</w:t>
      </w:r>
    </w:p>
    <w:p>
      <w:pPr>
        <w:jc w:val="left"/>
      </w:pPr>
      <w:r>
        <w:rPr>
          <w:rFonts w:ascii="Times New Roman" w:hAnsi="Times New Roman"/>
          <w:b/>
          <w:sz w:val="28"/>
        </w:rPr>
        <w:t>2. INTRODUCTION</w:t>
      </w:r>
    </w:p>
    <w:p>
      <w:pPr>
        <w:jc w:val="left"/>
      </w:pPr>
      <w:r>
        <w:rPr>
          <w:rFonts w:ascii="Times New Roman" w:hAnsi="Times New Roman"/>
          <w:b/>
          <w:sz w:val="26"/>
        </w:rPr>
        <w:t>2.1 Background</w:t>
      </w:r>
    </w:p>
    <w:p>
      <w:pPr>
        <w:jc w:val="both"/>
      </w:pPr>
      <w:r>
        <w:t>The transition from academic environments to the professional industry is a significant milestone for engineering and management students. A critical barrier in this transition is the technical and behavioral interview process. Modern recruitment pipelines frequently employ preliminary screening rounds, asynchronous video interviews, and rigorous technical panels that demand candidates to articulate their thoughts clearly, concisely, and under strict time constraints. Despite possessing adequate theoretical knowledge, many students struggle during interviews due to a lack of practice in answering questions cohesively within a limited timeframe.</w:t>
      </w:r>
    </w:p>
    <w:p>
      <w:pPr>
        <w:jc w:val="both"/>
      </w:pPr>
      <w:r>
        <w:t>Historically, students have relied on passive preparation techniques such as reviewing standard interview questions, reading textbook definitions, and watching online tutorials. While these methods build foundational knowledge, they fail to replicate the cognitive load and stress associated with a live interview environment. Active practice through peer-to-peer mock interviews or career counseling sessions is highly effective but often constrained by the availability of qualified evaluators, scheduling conflicts, and the inherent subjectivity of human assessment.</w:t>
      </w:r>
    </w:p>
    <w:p>
      <w:pPr>
        <w:jc w:val="both"/>
      </w:pPr>
      <w:r>
        <w:t>In recent years, software solutions have emerged to assist with interview preparation. Many commercial platforms now leverage sophisticated Artificial Intelligence (AI), Machine Learning (ML), and Large Language Models (LLMs) to provide conversational practice and feedback. However, these systems are often proprietary, require continuous internet connectivity, incur API costs, and sometimes provide opaque feedback ("black-box" evaluations) where users do not understand exactly why they lost points.</w:t>
      </w:r>
    </w:p>
    <w:p>
      <w:pPr>
        <w:jc w:val="both"/>
      </w:pPr>
      <w:r>
        <w:t>This project explores an alternative approach: building an "AI-Style" mock interview simulator that provides immediate, explainable, and deterministic feedback without actually utilizing complex machine learning models. By engineering a robust, rule-based text analysis engine using pure JavaScript, it is possible to evaluate the presence of core concepts, structural signaling words, and communicative clarity in a candidate's answer. This approach provides an accessible, offline-capable, and transparent educational tool for students to refine their interview techniques.</w:t>
      </w:r>
    </w:p>
    <w:p>
      <w:pPr>
        <w:jc w:val="left"/>
      </w:pPr>
      <w:r>
        <w:rPr>
          <w:rFonts w:ascii="Times New Roman" w:hAnsi="Times New Roman"/>
          <w:b/>
          <w:sz w:val="26"/>
        </w:rPr>
        <w:t>2.2 Motivation and Real-World Relevance</w:t>
      </w:r>
    </w:p>
    <w:p>
      <w:pPr>
        <w:jc w:val="both"/>
      </w:pPr>
      <w:r>
        <w:t>The primary motivation behind this project is to create an educational utility that directly addresses the anxiety and unpreparedness students face during campus placements. A timed mock interview simulator forces the user to actively retrieve information from memory and construct a written response under pressure, thereby bridging the gap between passive knowledge absorption and active knowledge demonstration.</w:t>
      </w:r>
    </w:p>
    <w:p>
      <w:pPr>
        <w:jc w:val="both"/>
      </w:pPr>
      <w:r>
        <w:t>From a technical perspective, this project was conceived as a Project-Based Learning (PBL) assignment to demonstrate advanced proficiency in modern web development technologies. Building a functional, interactive application in the browser provides an excellent canvas to apply fundamental Computer Science principles, including state management, asynchronous event handling, Document Object Model (DOM) manipulation, and algorithmic text processing.</w:t>
      </w:r>
    </w:p>
    <w:p>
      <w:pPr>
        <w:jc w:val="both"/>
      </w:pPr>
      <w:r>
        <w:t>The decision to strictly avoid external dependencies, backend databases, and third-party APIs was a deliberate pedagogical constraint. It necessitates writing highly optimized, self-contained client-side code. The real-world relevance of this constraint is significant: it ensures the application remains entirely free to host, guarantees complete user privacy (as no data is transmitted to remote servers), and results in near-instantaneous execution times. Furthermore, constructing a deterministic evaluation engine teaches valuable lessons in heuristic algorithm design, regular expressions, and modular software architecture.</w:t>
      </w:r>
    </w:p>
    <w:p>
      <w:pPr>
        <w:jc w:val="both"/>
      </w:pPr>
      <w:r>
        <w:t>By categorizing the simulator into distinct professional roles—Software Engineer, Data Analyst, and Marketing—the application caters to a diverse student body, proving its versatility as a cross-disciplinary preparation tool.</w:t>
      </w:r>
    </w:p>
    <w:p>
      <w:pPr>
        <w:jc w:val="left"/>
      </w:pPr>
      <w:r>
        <w:rPr>
          <w:rFonts w:ascii="Times New Roman" w:hAnsi="Times New Roman"/>
          <w:b/>
          <w:sz w:val="26"/>
        </w:rPr>
        <w:t>2.3 Scope and Organization of Report</w:t>
      </w:r>
    </w:p>
    <w:p>
      <w:pPr>
        <w:jc w:val="both"/>
      </w:pPr>
      <w:r>
        <w:t>The scope of this project involves the complete design, development, and code-level verification of a client-side web application. The implementation encompasses a graphical user interface consisting of multiple interactive screens (Home, Setup, Interview, Results), a static JSON-like question bank, a countdown timer mechanism, and a multi-layered rule-based evaluation engine. The evaluation engine is strictly deterministic, employing text normalization and pattern matching to score answers based on concept coverage (45%), answer length quality (25%), structural markers (20%), and communication clarity (10%). The project intentionally excludes voice input, backend storage, user authentication, and generative AI features to focus on robust, offline JavaScript logic.</w:t>
      </w:r>
    </w:p>
    <w:p>
      <w:pPr>
        <w:jc w:val="both"/>
      </w:pPr>
      <w:r>
        <w:t>The remainder of this report is organized as follows:</w:t>
      </w:r>
    </w:p>
    <w:p>
      <w:pPr>
        <w:jc w:val="both"/>
      </w:pPr>
      <w:r>
        <w:t xml:space="preserve">- </w:t>
      </w:r>
      <w:r>
        <w:rPr>
          <w:b/>
        </w:rPr>
        <w:t>Chapter 3: Problem Statement and Objectives</w:t>
      </w:r>
      <w:r>
        <w:t xml:space="preserve"> defines the specific issues addressed by the system and outlines the project goals and constraints.</w:t>
      </w:r>
    </w:p>
    <w:p>
      <w:pPr>
        <w:jc w:val="both"/>
      </w:pPr>
      <w:r>
        <w:t xml:space="preserve">- </w:t>
      </w:r>
      <w:r>
        <w:rPr>
          <w:b/>
        </w:rPr>
        <w:t>Chapter 4: Literature Review / Background</w:t>
      </w:r>
      <w:r>
        <w:t xml:space="preserve"> reviews existing systems and academic works related to automated assessment and interview simulation.</w:t>
      </w:r>
    </w:p>
    <w:p>
      <w:pPr>
        <w:jc w:val="both"/>
      </w:pPr>
      <w:r>
        <w:t xml:space="preserve">- </w:t>
      </w:r>
      <w:r>
        <w:rPr>
          <w:b/>
        </w:rPr>
        <w:t>Chapter 5: Methodology and System Design</w:t>
      </w:r>
      <w:r>
        <w:t xml:space="preserve"> details the architectural framework, data flow, and algorithmic approach chosen for the simulator.</w:t>
      </w:r>
    </w:p>
    <w:p>
      <w:pPr>
        <w:jc w:val="both"/>
      </w:pPr>
      <w:r>
        <w:t xml:space="preserve">- </w:t>
      </w:r>
      <w:r>
        <w:rPr>
          <w:b/>
        </w:rPr>
        <w:t>Chapter 6: Implementation</w:t>
      </w:r>
      <w:r>
        <w:t xml:space="preserve"> provides a comprehensive technical breakdown of the modules, code logic, security considerations, and UI development.</w:t>
      </w:r>
    </w:p>
    <w:p>
      <w:pPr>
        <w:jc w:val="both"/>
      </w:pPr>
      <w:r>
        <w:t xml:space="preserve">- </w:t>
      </w:r>
      <w:r>
        <w:rPr>
          <w:b/>
        </w:rPr>
        <w:t>Chapter 7: Results and Discussion</w:t>
      </w:r>
      <w:r>
        <w:t xml:space="preserve"> presents the outputs, scoring examples, and an interpretation of the system's performance.</w:t>
      </w:r>
    </w:p>
    <w:p>
      <w:pPr>
        <w:jc w:val="both"/>
      </w:pPr>
      <w:r>
        <w:t xml:space="preserve">- </w:t>
      </w:r>
      <w:r>
        <w:rPr>
          <w:b/>
        </w:rPr>
        <w:t>Chapter 8: Conclusion and Future Scope</w:t>
      </w:r>
      <w:r>
        <w:t xml:space="preserve"> summarizes the learning outcomes, highlights achievements, and suggests realistic pathways for future enhancements.</w:t>
      </w:r>
    </w:p>
    <w:p>
      <w:pPr>
        <w:jc w:val="left"/>
      </w:pPr>
      <w:r>
        <w:rPr>
          <w:rFonts w:ascii="Times New Roman" w:hAnsi="Times New Roman"/>
          <w:b/>
          <w:sz w:val="28"/>
        </w:rPr>
        <w:t>3. PROBLEM STATEMENT AND OBJECTIVES</w:t>
      </w:r>
    </w:p>
    <w:p>
      <w:pPr>
        <w:jc w:val="left"/>
      </w:pPr>
      <w:r>
        <w:rPr>
          <w:rFonts w:ascii="Times New Roman" w:hAnsi="Times New Roman"/>
          <w:b/>
          <w:sz w:val="26"/>
        </w:rPr>
        <w:t>3.1 Problem Definition</w:t>
      </w:r>
    </w:p>
    <w:p>
      <w:pPr>
        <w:jc w:val="both"/>
      </w:pPr>
      <w:r>
        <w:t>Engineering and management students frequently fail to clear technical screening rounds not due to a lack of subject knowledge, but due to an inability to articulate structured, comprehensive answers under time pressure. Existing offline preparation methods (reading, peer practice) do not adequately simulate the stress of a timed interview, while existing software solutions are often paywalled, require account creation, rely on internet-dependent external LLM APIs, and provide non-deterministic feedback that is difficult for students to actionably interpret. Therefore, there is a need for a lightweight, accessible, privacy-preserving, and transparent mock interview simulator that provides structured, rule-based feedback on candidate responses in real-time.</w:t>
      </w:r>
    </w:p>
    <w:p>
      <w:pPr>
        <w:jc w:val="left"/>
      </w:pPr>
      <w:r>
        <w:rPr>
          <w:rFonts w:ascii="Times New Roman" w:hAnsi="Times New Roman"/>
          <w:b/>
          <w:sz w:val="26"/>
        </w:rPr>
        <w:t>3.2 Objectives</w:t>
      </w:r>
    </w:p>
    <w:p>
      <w:pPr>
        <w:jc w:val="both"/>
      </w:pPr>
      <w:r>
        <w:t>The main objectives of this project are strictly defined to ensure a focused and functional prototype:</w:t>
      </w:r>
    </w:p>
    <w:p>
      <w:pPr>
        <w:jc w:val="both"/>
      </w:pPr>
      <w:r>
        <w:t xml:space="preserve">- </w:t>
      </w:r>
      <w:r>
        <w:rPr>
          <w:b/>
        </w:rPr>
        <w:t>Obj 1:</w:t>
      </w:r>
      <w:r>
        <w:t xml:space="preserve"> To develop a fully functional, browser-based Single Page Application (SPA) using HTML5, CSS3, and vanilla JavaScript without relying on heavy frameworks like React or Angular.</w:t>
      </w:r>
    </w:p>
    <w:p>
      <w:pPr>
        <w:jc w:val="both"/>
      </w:pPr>
      <w:r>
        <w:t xml:space="preserve">- </w:t>
      </w:r>
      <w:r>
        <w:rPr>
          <w:b/>
        </w:rPr>
        <w:t>Obj 2:</w:t>
      </w:r>
      <w:r>
        <w:t xml:space="preserve"> To implement a time-constrained interview environment featuring a 60-second countdown timer that automatically submits the user's response upon expiration.</w:t>
      </w:r>
    </w:p>
    <w:p>
      <w:pPr>
        <w:jc w:val="both"/>
      </w:pPr>
      <w:r>
        <w:t xml:space="preserve">- </w:t>
      </w:r>
      <w:r>
        <w:rPr>
          <w:b/>
        </w:rPr>
        <w:t>Obj 3:</w:t>
      </w:r>
      <w:r>
        <w:t xml:space="preserve"> To design a deterministic, rule-based text evaluation engine capable of scoring user input across four metrics: Concept Coverage, Answer Quality, Structure &amp; Clarity, and Communication.</w:t>
      </w:r>
    </w:p>
    <w:p>
      <w:pPr>
        <w:jc w:val="both"/>
      </w:pPr>
      <w:r>
        <w:t xml:space="preserve">- </w:t>
      </w:r>
      <w:r>
        <w:rPr>
          <w:b/>
        </w:rPr>
        <w:t>Obj 4:</w:t>
      </w:r>
      <w:r>
        <w:t xml:space="preserve"> To generate transparent, explainable per-question feedback highlighting matched concepts, missing keywords, structural effectiveness, and filler word usage.</w:t>
      </w:r>
    </w:p>
    <w:p>
      <w:pPr>
        <w:jc w:val="both"/>
      </w:pPr>
      <w:r>
        <w:t xml:space="preserve">- </w:t>
      </w:r>
      <w:r>
        <w:rPr>
          <w:b/>
        </w:rPr>
        <w:t>Obj 5:</w:t>
      </w:r>
      <w:r>
        <w:t xml:space="preserve"> To aggregate individual question scores into a final session summary that categorizes the user's overall interview readiness.</w:t>
      </w:r>
    </w:p>
    <w:p>
      <w:pPr>
        <w:jc w:val="both"/>
      </w:pPr>
      <w:r>
        <w:t xml:space="preserve">- </w:t>
      </w:r>
      <w:r>
        <w:rPr>
          <w:b/>
        </w:rPr>
        <w:t>Obj 6:</w:t>
      </w:r>
      <w:r>
        <w:t xml:space="preserve"> To ensure the application is completely self-contained, offline-capable, and secure against Cross-Site Scripting (XSS) via safe DOM manipulation techniques.</w:t>
      </w:r>
    </w:p>
    <w:p>
      <w:pPr>
        <w:jc w:val="left"/>
      </w:pPr>
      <w:r>
        <w:rPr>
          <w:rFonts w:ascii="Times New Roman" w:hAnsi="Times New Roman"/>
          <w:b/>
          <w:sz w:val="26"/>
        </w:rPr>
        <w:t>3.3 Constraints</w:t>
      </w:r>
    </w:p>
    <w:p>
      <w:pPr>
        <w:jc w:val="both"/>
      </w:pPr>
      <w:r>
        <w:t xml:space="preserve">- </w:t>
      </w:r>
      <w:r>
        <w:rPr>
          <w:b/>
        </w:rPr>
        <w:t>No Backend or Database:</w:t>
      </w:r>
      <w:r>
        <w:t xml:space="preserve"> The system must operate entirely on the client-side to ensure zero hosting costs and maximum privacy. State is maintained solely in browser memory and is lost upon page refresh.</w:t>
      </w:r>
    </w:p>
    <w:p>
      <w:pPr>
        <w:jc w:val="both"/>
      </w:pPr>
      <w:r>
        <w:t xml:space="preserve">- </w:t>
      </w:r>
      <w:r>
        <w:rPr>
          <w:b/>
        </w:rPr>
        <w:t>No External APIs or Machine Learning Models:</w:t>
      </w:r>
      <w:r>
        <w:t xml:space="preserve"> The evaluation logic must be heuristic and rule-based. The term "AI-Style" refers to the presentation and depth of the feedback, not the underlying technical mechanism.</w:t>
      </w:r>
    </w:p>
    <w:p>
      <w:pPr>
        <w:jc w:val="both"/>
      </w:pPr>
      <w:r>
        <w:t xml:space="preserve">- </w:t>
      </w:r>
      <w:r>
        <w:rPr>
          <w:b/>
        </w:rPr>
        <w:t>No External Libraries:</w:t>
      </w:r>
      <w:r>
        <w:t xml:space="preserve"> The project must not use external CSS frameworks (e.g., Tailwind, Bootstrap) or JavaScript libraries (e.g., jQuery) to demonstrate foundational competency.</w:t>
      </w:r>
    </w:p>
    <w:p>
      <w:pPr>
        <w:jc w:val="left"/>
      </w:pPr>
      <w:r>
        <w:rPr>
          <w:rFonts w:ascii="Times New Roman" w:hAnsi="Times New Roman"/>
          <w:b/>
          <w:sz w:val="26"/>
        </w:rPr>
        <w:t>3.4 Assumptions</w:t>
      </w:r>
    </w:p>
    <w:p>
      <w:pPr>
        <w:jc w:val="both"/>
      </w:pPr>
      <w:r>
        <w:t>- It is assumed that the user is interacting with the application via a modern web browser equipped with standard ES6+ JavaScript execution capabilities.</w:t>
      </w:r>
    </w:p>
    <w:p>
      <w:pPr>
        <w:jc w:val="both"/>
      </w:pPr>
      <w:r>
        <w:t>- It is assumed that the user will type their responses using a physical or on-screen keyboard, as voice-to-text functionality is outside the current MVP scope.</w:t>
      </w:r>
    </w:p>
    <w:p>
      <w:pPr>
        <w:jc w:val="both"/>
      </w:pPr>
      <w:r>
        <w:t>- It is assumed that the predefined keywords in the static question bank accurately reflect the expected core concepts for each respective role and question.</w:t>
      </w:r>
    </w:p>
    <w:p>
      <w:pPr>
        <w:jc w:val="left"/>
      </w:pPr>
      <w:r>
        <w:rPr>
          <w:rFonts w:ascii="Times New Roman" w:hAnsi="Times New Roman"/>
          <w:b/>
          <w:sz w:val="28"/>
        </w:rPr>
        <w:t>4. LITERATURE REVIEW / BACKGROUND</w:t>
      </w:r>
    </w:p>
    <w:p>
      <w:pPr>
        <w:jc w:val="both"/>
      </w:pPr>
      <w:r>
        <w:t>The development of automated assessment tools and mock interview systems has been an active area of research in educational technology. To contextualize the proposed rule-based simulator, several relevant academic and industry approaches were reviewed.</w:t>
      </w:r>
    </w:p>
    <w:p>
      <w:pPr>
        <w:jc w:val="both"/>
      </w:pPr>
      <w:r/>
      <w:r>
        <w:rPr>
          <w:b/>
        </w:rPr>
        <w:t>1. Automated Essay Scoring (AES) Systems (Dikli, 2006)</w:t>
      </w:r>
      <w:r/>
    </w:p>
    <w:p>
      <w:pPr>
        <w:jc w:val="both"/>
      </w:pPr>
      <w:r>
        <w:t>Dikli provides a comprehensive overview of early Automated Essay Scoring systems like e-rater and Intellimetric. These systems historically relied on natural language processing (NLP) to extract linguistic features, word counts, and structural elements to grade student essays. The proposed mock interview simulator draws inspiration from these early heuristic AES systems, particularly in its approach to analyzing answer length (Answer Quality metric) and detecting transitional phrases (Structure &amp; Clarity metric) to gauge response cohesion without requiring deep semantic understanding.</w:t>
      </w:r>
    </w:p>
    <w:p>
      <w:pPr>
        <w:jc w:val="both"/>
      </w:pPr>
      <w:r/>
      <w:r>
        <w:rPr>
          <w:b/>
        </w:rPr>
        <w:t>2. Keyword-Based Short Answer Grading (Burrows et al., 2015)</w:t>
      </w:r>
      <w:r/>
    </w:p>
    <w:p>
      <w:pPr>
        <w:jc w:val="both"/>
      </w:pPr>
      <w:r>
        <w:t>Burrows et al. reviewed various methodologies for automatically grading short-text answers. A prevalent approach in deterministic grading systems involves keyword and concept mapping. By defining a rubric of expected keywords and applying regular expressions, systems can reliably assess the factual correctness of a short answer. Our simulator implements this directly via the Concept Coverage metric (weighted at 45%), iterating through a predefined array of role-specific concepts and utilizing regex to detect word boundaries.</w:t>
      </w:r>
    </w:p>
    <w:p>
      <w:pPr>
        <w:jc w:val="both"/>
      </w:pPr>
      <w:r/>
      <w:r>
        <w:rPr>
          <w:b/>
        </w:rPr>
        <w:t>3. The Role of Time Pressure in Computer-Based Assessments (Attali, 2010)</w:t>
      </w:r>
      <w:r/>
    </w:p>
    <w:p>
      <w:pPr>
        <w:jc w:val="both"/>
      </w:pPr>
      <w:r>
        <w:t>Attali's research explores how time limits affect test-taker performance and anxiety in computer-based assessments. The study indicates that strict countdown timers significantly alter the cognitive strategy of the user, forcing rapid retrieval and prioritization of information. The proposed system deliberately incorporates a strict 60-second `setInterval` countdown to induce this specific type of cognitive stress, accurately replicating the psychological environment of a rapid-fire technical interview.</w:t>
      </w:r>
    </w:p>
    <w:p>
      <w:pPr>
        <w:jc w:val="both"/>
      </w:pPr>
      <w:r/>
      <w:r>
        <w:rPr>
          <w:b/>
        </w:rPr>
        <w:t>4. Design of Web-Based Educational Simulators (Liao, 2005)</w:t>
      </w:r>
      <w:r/>
    </w:p>
    <w:p>
      <w:pPr>
        <w:jc w:val="both"/>
      </w:pPr>
      <w:r>
        <w:t>Liao discusses the pedagogical value of web-based simulators that do not require installation and provide immediate feedback. The research emphasizes that immediate, formative feedback is far more effective for learning than delayed summative feedback. The AI-Style Mock Interview Simulator adheres to this principle by rendering a feedback card immediately after each question is submitted, detailing exactly which concepts were missing before the user proceeds to the next question.</w:t>
      </w:r>
    </w:p>
    <w:p>
      <w:pPr>
        <w:jc w:val="both"/>
      </w:pPr>
      <w:r/>
      <w:r>
        <w:rPr>
          <w:b/>
        </w:rPr>
        <w:t>5. Explainable AI and Transparent Assessment (Conati et al., 2018)</w:t>
      </w:r>
      <w:r/>
    </w:p>
    <w:p>
      <w:pPr>
        <w:jc w:val="both"/>
      </w:pPr>
      <w:r>
        <w:t>With the rise of black-box machine learning models, Conati et al. highlight the necessity for explainable student models in intelligent tutoring systems. When users are graded by an algorithm, they must understand the rationale behind the score to improve. Because our simulator uses a deterministic, rule-based algorithm rather than a neural network, the system achieves perfect explainability. The UI explicitly breaks down the score into its four constituent components and lists the exact missing keywords.</w:t>
      </w:r>
    </w:p>
    <w:p>
      <w:pPr>
        <w:jc w:val="both"/>
      </w:pPr>
      <w:r/>
      <w:r>
        <w:rPr>
          <w:b/>
        </w:rPr>
        <w:t>6. JavaScript for Client-Side Educational Tools (Flanagan, 2011)</w:t>
      </w:r>
      <w:r/>
    </w:p>
    <w:p>
      <w:pPr>
        <w:jc w:val="both"/>
      </w:pPr>
      <w:r>
        <w:t>While not an academic paper, Flanagan's definitive guide on JavaScript underscores the capacity of the modern browser to act as an independent computational platform. By leveraging the Document Object Model (DOM) and ES6 features, complex state machines and string processing algorithms can execute seamlessly on the client side. This validates the architectural decision to build the entire simulator without a backend server, ensuring offline capabilities and zero latency.</w:t>
      </w:r>
    </w:p>
    <w:p>
      <w:pPr>
        <w:jc w:val="both"/>
      </w:pPr>
      <w:r/>
      <w:r>
        <w:rPr>
          <w:b/>
        </w:rPr>
        <w:t>Table 1. Literature Review Comparison</w:t>
      </w:r>
      <w:r/>
    </w:p>
    <w:p>
      <w:pPr>
        <w:jc w:val="both"/>
      </w:pPr>
      <w:r>
        <w:t>| Author/Year | Approach | Technology | Evaluation Method | Strength | Limitation | Relevance to Proposed System |</w:t>
      </w:r>
    </w:p>
    <w:p>
      <w:pPr>
        <w:jc w:val="both"/>
      </w:pPr>
      <w:r>
        <w:t>|---|---|---|---|---|---|---|</w:t>
      </w:r>
    </w:p>
    <w:p>
      <w:pPr>
        <w:jc w:val="both"/>
      </w:pPr>
      <w:r>
        <w:t>| Dikli (2006) | Automated Essay Scoring | Early NLP | Linguistic feature extraction | High correlation with human graders | Computationally heavy | Inspired length and structure scoring |</w:t>
      </w:r>
    </w:p>
    <w:p>
      <w:pPr>
        <w:jc w:val="both"/>
      </w:pPr>
      <w:r>
        <w:t>| Burrows et al. (2015) | Short Answer Assessment | Regex/String Matching | Keyword and concept mapping | Deterministic and fast | Cannot detect synonyms effectively | Direct basis for Concept Coverage (45%) |</w:t>
      </w:r>
    </w:p>
    <w:p>
      <w:pPr>
        <w:jc w:val="both"/>
      </w:pPr>
      <w:r>
        <w:t>| Attali (2010) | Computer-Based Testing | Experimental UI | Analysis of time limits on performance | Proves time pressure aids simulation | Focuses on testing, not practice | Justifies the 60-second timer feature |</w:t>
      </w:r>
    </w:p>
    <w:p>
      <w:pPr>
        <w:jc w:val="both"/>
      </w:pPr>
      <w:r>
        <w:t>| Liao (2005) | Web-Based Simulators | HTML/JS | Immediate formative feedback | High accessibility | Limited to programmed logic | Validates SPA browser-based architecture |</w:t>
      </w:r>
    </w:p>
    <w:p>
      <w:pPr>
        <w:jc w:val="both"/>
      </w:pPr>
      <w:r>
        <w:t>| Conati et al. (2018) | Explainable Tutoring | Heuristic algorithms | Transparent score breakdown | High user trust | Less adaptable than ML models | Validates the transparent feedback UI design |</w:t>
      </w:r>
    </w:p>
    <w:p>
      <w:pPr>
        <w:jc w:val="left"/>
      </w:pPr>
      <w:r>
        <w:rPr>
          <w:rFonts w:ascii="Times New Roman" w:hAnsi="Times New Roman"/>
          <w:b/>
          <w:sz w:val="28"/>
        </w:rPr>
        <w:t>5. METHODOLOGY AND SYSTEM DESIGN</w:t>
      </w:r>
    </w:p>
    <w:p>
      <w:pPr>
        <w:jc w:val="left"/>
      </w:pPr>
      <w:r>
        <w:rPr>
          <w:rFonts w:ascii="Times New Roman" w:hAnsi="Times New Roman"/>
          <w:b/>
          <w:sz w:val="26"/>
        </w:rPr>
        <w:t>5.1 Overall System Architecture</w:t>
      </w:r>
    </w:p>
    <w:p>
      <w:pPr>
        <w:jc w:val="both"/>
      </w:pPr>
      <w:r>
        <w:t>The application is structured as a monolithic client-side Single Page Application (SPA). The architecture follows a strict separation of concerns utilizing ES6 Modules (conceptually, though implemented via script tags) to divide responsibilities among UI rendering, state management, timer control, and text analysis.</w:t>
      </w:r>
    </w:p>
    <w:p>
      <w:pPr>
        <w:jc w:val="both"/>
      </w:pPr>
      <w:r>
        <w:t>The architecture consists of three primary layers:</w:t>
      </w:r>
    </w:p>
    <w:p>
      <w:pPr>
        <w:jc w:val="both"/>
      </w:pPr>
      <w:r>
        <w:t xml:space="preserve">1. </w:t>
      </w:r>
      <w:r>
        <w:rPr>
          <w:b/>
        </w:rPr>
        <w:t>Presentation Layer (HTML/CSS):</w:t>
      </w:r>
      <w:r>
        <w:t xml:space="preserve"> Responsible for the visual structure, responsive layout, CSS animations, and DOM elements.</w:t>
      </w:r>
    </w:p>
    <w:p>
      <w:pPr>
        <w:jc w:val="both"/>
      </w:pPr>
      <w:r>
        <w:t xml:space="preserve">2. </w:t>
      </w:r>
      <w:r>
        <w:rPr>
          <w:b/>
        </w:rPr>
        <w:t>Controller Layer (app.js &amp; ui.js):</w:t>
      </w:r>
      <w:r>
        <w:t xml:space="preserve"> Manages the application lifecycle, orchestrates screen transitions, handles DOM events (clicks, input), and updates the visual state safely.</w:t>
      </w:r>
    </w:p>
    <w:p>
      <w:pPr>
        <w:jc w:val="both"/>
      </w:pPr>
      <w:r>
        <w:t xml:space="preserve">3. </w:t>
      </w:r>
      <w:r>
        <w:rPr>
          <w:b/>
        </w:rPr>
        <w:t>Business Logic Layer (analyzer.js, feedback.js, timer.js, questions.js):</w:t>
      </w:r>
      <w:r>
        <w:t xml:space="preserve"> Contains the core logic for running the interview, enforcing time limits, assessing textual input via heuristic rules, and generating feedback strings.</w:t>
      </w:r>
    </w:p>
    <w:p>
      <w:pPr>
        <w:jc w:val="left"/>
      </w:pPr>
      <w:r>
        <w:rPr>
          <w:rFonts w:ascii="Times New Roman" w:hAnsi="Times New Roman"/>
          <w:b/>
          <w:sz w:val="26"/>
        </w:rPr>
        <w:t>5.2 Flowchart / Block Diagram</w:t>
      </w:r>
    </w:p>
    <w:p>
      <w:pPr>
        <w:jc w:val="both"/>
      </w:pPr>
      <w:r>
        <w:t>The system architecture flows sequentially from the static HTML entry point down through the JavaScript modules.</w:t>
      </w:r>
    </w:p>
    <w:p>
      <w:pPr>
        <w:jc w:val="both"/>
      </w:pPr>
      <w:r/>
      <w:r>
        <w:rPr>
          <w:b/>
        </w:rPr>
        <w:t>Figure 1. Overall System Architecture</w:t>
      </w:r>
      <w:r/>
    </w:p>
    <w:p>
      <w:pPr>
        <w:jc w:val="both"/>
      </w:pPr>
      <w:r>
        <w:t>(Placeholder for Diagram: User -&gt; index.html/style.css -&gt; app.js -&gt; ui.js / timer.js / questions.js -&gt; analyzer.js -&gt; feedback.js)</w:t>
      </w:r>
    </w:p>
    <w:p>
      <w:pPr>
        <w:jc w:val="left"/>
      </w:pPr>
      <w:r>
        <w:rPr>
          <w:rFonts w:ascii="Times New Roman" w:hAnsi="Times New Roman"/>
          <w:b/>
          <w:sz w:val="26"/>
        </w:rPr>
        <w:t>5.3 Algorithm Explanation</w:t>
      </w:r>
    </w:p>
    <w:p>
      <w:pPr>
        <w:jc w:val="both"/>
      </w:pPr>
      <w:r>
        <w:t>The core algorithmic complexity resides in the `analyzer.js` module, which processes the user's raw text input and outputs a deterministic score (0-100). The algorithm executes the following steps sequentially:</w:t>
      </w:r>
    </w:p>
    <w:p>
      <w:pPr>
        <w:jc w:val="both"/>
      </w:pPr>
      <w:r>
        <w:t xml:space="preserve">1. </w:t>
      </w:r>
      <w:r>
        <w:rPr>
          <w:b/>
        </w:rPr>
        <w:t>Sanitization and Normalization:</w:t>
      </w:r>
      <w:r>
        <w:t xml:space="preserve"> The input text is converted to lowercase, stripped of punctuation, and excessive whitespace is condensed to single spaces.</w:t>
      </w:r>
    </w:p>
    <w:p>
      <w:pPr>
        <w:jc w:val="both"/>
      </w:pPr>
      <w:r>
        <w:t xml:space="preserve">2. </w:t>
      </w:r>
      <w:r>
        <w:rPr>
          <w:b/>
        </w:rPr>
        <w:t>Empty Answer Override:</w:t>
      </w:r>
      <w:r>
        <w:t xml:space="preserve"> If the word count is zero, the algorithm immediately terminates and returns a score of zero across all metrics, bypassing further processing.</w:t>
      </w:r>
    </w:p>
    <w:p>
      <w:pPr>
        <w:jc w:val="both"/>
      </w:pPr>
      <w:r>
        <w:t xml:space="preserve">3. </w:t>
      </w:r>
      <w:r>
        <w:rPr>
          <w:b/>
        </w:rPr>
        <w:t>Concept Extraction (45% Weight):</w:t>
      </w:r>
      <w:r>
        <w:t xml:space="preserve"> The algorithm iterates over a predefined list of required concepts. For each concept, it checks an array of associated keywords against the normalized text using word-boundary regular expressions (`\bkeyword\b`). If a match is found, the concept weight is added to a running total.</w:t>
      </w:r>
    </w:p>
    <w:p>
      <w:pPr>
        <w:jc w:val="both"/>
      </w:pPr>
      <w:r>
        <w:t xml:space="preserve">4. </w:t>
      </w:r>
      <w:r>
        <w:rPr>
          <w:b/>
        </w:rPr>
        <w:t>Quality / Length Analysis (25% Weight):</w:t>
      </w:r>
      <w:r>
        <w:t xml:space="preserve"> The total word count is compared against a defined ideal length band (e.g., 30 to 80 words). Answers falling within the band receive 100%. Answers that are too short (less than half the minimum) or too long receive severe heuristic penalties (e.g., 25% or 50%).</w:t>
      </w:r>
    </w:p>
    <w:p>
      <w:pPr>
        <w:jc w:val="both"/>
      </w:pPr>
      <w:r>
        <w:t xml:space="preserve">5. </w:t>
      </w:r>
      <w:r>
        <w:rPr>
          <w:b/>
        </w:rPr>
        <w:t>Structural Analysis (20% Weight):</w:t>
      </w:r>
      <w:r>
        <w:t xml:space="preserve"> The algorithm checks for the presence of specific structural transition words categorized into definitions, explanations, examples, comparisons, and applications. Finding expected structural signals increases this sub-score.</w:t>
      </w:r>
    </w:p>
    <w:p>
      <w:pPr>
        <w:jc w:val="both"/>
      </w:pPr>
      <w:r>
        <w:t xml:space="preserve">6. </w:t>
      </w:r>
      <w:r>
        <w:rPr>
          <w:b/>
        </w:rPr>
        <w:t>Communication / Clarity (10% Weight):</w:t>
      </w:r>
      <w:r>
        <w:t xml:space="preserve"> The algorithm applies negative penalties for communication flaws. It scans for common filler words (e.g., "um", "like", "basically") using regex, penalizing the score for each occurrence. It also checks for repeated four-word phrases (n-grams) to detect redundant rambling.</w:t>
      </w:r>
    </w:p>
    <w:p>
      <w:pPr>
        <w:jc w:val="both"/>
      </w:pPr>
      <w:r>
        <w:t xml:space="preserve">7. </w:t>
      </w:r>
      <w:r>
        <w:rPr>
          <w:b/>
        </w:rPr>
        <w:t>Score Aggregation:</w:t>
      </w:r>
      <w:r>
        <w:t xml:space="preserve"> The four weighted sub-scores are summed, rounded to the nearest integer, and mathematically clamped between 0 and 100 to produce the final score.</w:t>
      </w:r>
    </w:p>
    <w:p>
      <w:pPr>
        <w:jc w:val="left"/>
      </w:pPr>
      <w:r>
        <w:rPr>
          <w:rFonts w:ascii="Times New Roman" w:hAnsi="Times New Roman"/>
          <w:b/>
          <w:sz w:val="26"/>
        </w:rPr>
        <w:t>5.4 Tools and Technologies</w:t>
      </w:r>
    </w:p>
    <w:p>
      <w:pPr>
        <w:jc w:val="both"/>
      </w:pPr>
      <w:r>
        <w:t xml:space="preserve">- </w:t>
      </w:r>
      <w:r>
        <w:rPr>
          <w:b/>
        </w:rPr>
        <w:t>HTML5:</w:t>
      </w:r>
      <w:r>
        <w:t xml:space="preserve"> Provides the semantic structure and accessibility attributes (ARIA labels, roles).</w:t>
      </w:r>
    </w:p>
    <w:p>
      <w:pPr>
        <w:jc w:val="both"/>
      </w:pPr>
      <w:r>
        <w:t xml:space="preserve">- </w:t>
      </w:r>
      <w:r>
        <w:rPr>
          <w:b/>
        </w:rPr>
        <w:t>CSS3:</w:t>
      </w:r>
      <w:r>
        <w:t xml:space="preserve"> Handles responsive design via media queries, modern layout techniques (Flexbox, Grid), and custom visual effects (glassmorphism cards, keyframe animations).</w:t>
      </w:r>
    </w:p>
    <w:p>
      <w:pPr>
        <w:jc w:val="both"/>
      </w:pPr>
      <w:r>
        <w:t xml:space="preserve">- </w:t>
      </w:r>
      <w:r>
        <w:rPr>
          <w:b/>
        </w:rPr>
        <w:t>JavaScript (ES6+):</w:t>
      </w:r>
      <w:r>
        <w:t xml:space="preserve"> The programming language used for all logic, utilizing modern features such as arrow functions, template literals, destructuring, and the `const`/`let` block-scoping paradigms.</w:t>
      </w:r>
    </w:p>
    <w:p>
      <w:pPr>
        <w:jc w:val="both"/>
      </w:pPr>
      <w:r>
        <w:t xml:space="preserve">- </w:t>
      </w:r>
      <w:r>
        <w:rPr>
          <w:b/>
        </w:rPr>
        <w:t>Git &amp; GitHub:</w:t>
      </w:r>
      <w:r>
        <w:t xml:space="preserve"> Used for version control, tracking code modifications, and maintaining the project repository securely.</w:t>
      </w:r>
    </w:p>
    <w:p>
      <w:pPr>
        <w:jc w:val="left"/>
      </w:pPr>
      <w:r>
        <w:rPr>
          <w:rFonts w:ascii="Times New Roman" w:hAnsi="Times New Roman"/>
          <w:b/>
          <w:sz w:val="26"/>
        </w:rPr>
        <w:t>5.5 Use Case / Data Flow Diagram</w:t>
      </w:r>
    </w:p>
    <w:p>
      <w:pPr>
        <w:jc w:val="both"/>
      </w:pPr>
      <w:r>
        <w:t>The Data Flow Diagram models the movement of the user's typed string through the system.</w:t>
      </w:r>
    </w:p>
    <w:p>
      <w:pPr>
        <w:jc w:val="both"/>
      </w:pPr>
      <w:r/>
      <w:r>
        <w:rPr>
          <w:b/>
        </w:rPr>
        <w:t>Data Flow:</w:t>
      </w:r>
      <w:r/>
    </w:p>
    <w:p>
      <w:pPr>
        <w:jc w:val="both"/>
      </w:pPr>
      <w:r>
        <w:t>1. User types in `&lt;textarea id="answer-input"&gt;`.</w:t>
      </w:r>
    </w:p>
    <w:p>
      <w:pPr>
        <w:jc w:val="both"/>
      </w:pPr>
      <w:r>
        <w:t>2. Raw String -&gt; `app.js` (Submit Event).</w:t>
      </w:r>
    </w:p>
    <w:p>
      <w:pPr>
        <w:jc w:val="both"/>
      </w:pPr>
      <w:r>
        <w:t>3. Raw String -&gt; `analyzer.analyzeAnswer()`.</w:t>
      </w:r>
    </w:p>
    <w:p>
      <w:pPr>
        <w:jc w:val="both"/>
      </w:pPr>
      <w:r>
        <w:t>4. Sanitized String -&gt; Concept Regex matching, Length evaluation, Structure Regex, Filler Regex.</w:t>
      </w:r>
    </w:p>
    <w:p>
      <w:pPr>
        <w:jc w:val="both"/>
      </w:pPr>
      <w:r>
        <w:t>5. Score Object -&gt; `feedback.generateFeedback(Score Object)`.</w:t>
      </w:r>
    </w:p>
    <w:p>
      <w:pPr>
        <w:jc w:val="both"/>
      </w:pPr>
      <w:r>
        <w:t>6. Feedback Object -&gt; `ui.renderFeedback()`.</w:t>
      </w:r>
    </w:p>
    <w:p>
      <w:pPr>
        <w:jc w:val="both"/>
      </w:pPr>
      <w:r>
        <w:t>7. `ui.js` safely manipulates the DOM via `textContent` to display the feedback.</w:t>
      </w:r>
    </w:p>
    <w:p>
      <w:pPr>
        <w:jc w:val="left"/>
      </w:pPr>
      <w:r>
        <w:rPr>
          <w:rFonts w:ascii="Times New Roman" w:hAnsi="Times New Roman"/>
          <w:b/>
          <w:sz w:val="28"/>
        </w:rPr>
        <w:t>6. IMPLEMENTATION</w:t>
      </w:r>
    </w:p>
    <w:p>
      <w:pPr>
        <w:jc w:val="both"/>
      </w:pPr>
      <w:r>
        <w:t>This chapter details the technical implementation of the AI-Style Mock Interview Simulator, mapping the architectural design to concrete source code.</w:t>
      </w:r>
    </w:p>
    <w:p>
      <w:pPr>
        <w:jc w:val="left"/>
      </w:pPr>
      <w:r>
        <w:rPr>
          <w:rFonts w:ascii="Times New Roman" w:hAnsi="Times New Roman"/>
          <w:b/>
          <w:sz w:val="26"/>
        </w:rPr>
        <w:t>6.1 Project Structure</w:t>
      </w:r>
    </w:p>
    <w:p>
      <w:pPr>
        <w:jc w:val="both"/>
      </w:pPr>
      <w:r>
        <w:t>The project is organized to promote modularity and maintainability:</w:t>
      </w:r>
    </w:p>
    <w:p>
      <w:pPr>
        <w:jc w:val="both"/>
      </w:pPr>
      <w:r>
        <w:t>```</w:t>
      </w:r>
    </w:p>
    <w:p>
      <w:pPr>
        <w:jc w:val="both"/>
      </w:pPr>
      <w:r>
        <w:t>/</w:t>
      </w:r>
    </w:p>
    <w:p>
      <w:pPr>
        <w:jc w:val="both"/>
      </w:pPr>
      <w:r>
        <w:t>├── index.html            # Main entry point, UI skeleton</w:t>
      </w:r>
    </w:p>
    <w:p>
      <w:pPr>
        <w:jc w:val="both"/>
      </w:pPr>
      <w:r>
        <w:t>├── css/</w:t>
      </w:r>
    </w:p>
    <w:p>
      <w:pPr>
        <w:jc w:val="both"/>
      </w:pPr>
      <w:r>
        <w:t>│   └── style.css         # Styling, animations, media queries</w:t>
      </w:r>
    </w:p>
    <w:p>
      <w:pPr>
        <w:jc w:val="both"/>
      </w:pPr>
      <w:r>
        <w:t>├── js/</w:t>
      </w:r>
    </w:p>
    <w:p>
      <w:pPr>
        <w:jc w:val="both"/>
      </w:pPr>
      <w:r>
        <w:t>│   ├── animations.js     # Handles ambient 3D object positioning</w:t>
      </w:r>
    </w:p>
    <w:p>
      <w:pPr>
        <w:jc w:val="both"/>
      </w:pPr>
      <w:r>
        <w:t>│   ├── questions.js      # Static JSON-like database of roles/questions</w:t>
      </w:r>
    </w:p>
    <w:p>
      <w:pPr>
        <w:jc w:val="both"/>
      </w:pPr>
      <w:r>
        <w:t>│   ├── analyzer.js       # Core heuristic evaluation algorithms</w:t>
      </w:r>
    </w:p>
    <w:p>
      <w:pPr>
        <w:jc w:val="both"/>
      </w:pPr>
      <w:r>
        <w:t>│   ├── feedback.js       # Translates scores into readable feedback text</w:t>
      </w:r>
    </w:p>
    <w:p>
      <w:pPr>
        <w:jc w:val="both"/>
      </w:pPr>
      <w:r>
        <w:t>│   ├── timer.js          # Countdown logic and interval management</w:t>
      </w:r>
    </w:p>
    <w:p>
      <w:pPr>
        <w:jc w:val="both"/>
      </w:pPr>
      <w:r>
        <w:t>│   ├── ui.js             # DOM manipulation and screen rendering</w:t>
      </w:r>
    </w:p>
    <w:p>
      <w:pPr>
        <w:jc w:val="both"/>
      </w:pPr>
      <w:r>
        <w:t>│   └── app.js            # Central state machine and event listeners</w:t>
      </w:r>
    </w:p>
    <w:p>
      <w:pPr>
        <w:jc w:val="both"/>
      </w:pPr>
      <w:r>
        <w:t>└── docs/                 # PBL documentation files</w:t>
      </w:r>
    </w:p>
    <w:p>
      <w:pPr>
        <w:jc w:val="both"/>
      </w:pPr>
      <w:r>
        <w:t>```</w:t>
      </w:r>
    </w:p>
    <w:p>
      <w:pPr>
        <w:jc w:val="both"/>
      </w:pPr>
      <w:r>
        <w:t>The script loading order in `index.html` is strictly ordered to ensure dependencies are available before they are utilized. `app.js` is loaded last, as it initializes the application state using the preceding modules.</w:t>
      </w:r>
    </w:p>
    <w:p>
      <w:pPr>
        <w:jc w:val="left"/>
      </w:pPr>
      <w:r>
        <w:rPr>
          <w:rFonts w:ascii="Times New Roman" w:hAnsi="Times New Roman"/>
          <w:b/>
          <w:sz w:val="26"/>
        </w:rPr>
        <w:t>6.2 HTML Implementation</w:t>
      </w:r>
    </w:p>
    <w:p>
      <w:pPr>
        <w:jc w:val="both"/>
      </w:pPr>
      <w:r>
        <w:t>`index.html` implements a Single Page Application (SPA) structure. Instead of navigating between different HTML files, the application uses four primary `&lt;section&gt;` elements (`#screen-home`, `#screen-setup`, `#screen-interview`, `#screen-results`). Only one section is assigned the `active` CSS class at any given time, while the others receive a `hidden` class (`display: none`).</w:t>
      </w:r>
    </w:p>
    <w:p>
      <w:pPr>
        <w:jc w:val="both"/>
      </w:pPr>
      <w:r>
        <w:t>Semantic HTML tags such as `&lt;main&gt;`, `&lt;header&gt;`, and `&lt;section&gt;` are used extensively. Accessibility is considered by including `aria-live="polite"` on the timer and feedback containers to notify screen readers of dynamic content updates.</w:t>
      </w:r>
    </w:p>
    <w:p>
      <w:pPr>
        <w:jc w:val="left"/>
      </w:pPr>
      <w:r>
        <w:rPr>
          <w:rFonts w:ascii="Times New Roman" w:hAnsi="Times New Roman"/>
          <w:b/>
          <w:sz w:val="26"/>
        </w:rPr>
        <w:t>6.3 CSS/UI Implementation</w:t>
      </w:r>
    </w:p>
    <w:p>
      <w:pPr>
        <w:jc w:val="both"/>
      </w:pPr>
      <w:r>
        <w:t>The application utilizes a modern, "AI-inspired" visual aesthetic characterized by dark themes, gradients, and glassmorphism.</w:t>
      </w:r>
    </w:p>
    <w:p>
      <w:pPr>
        <w:jc w:val="both"/>
      </w:pPr>
      <w:r>
        <w:t xml:space="preserve">- </w:t>
      </w:r>
      <w:r>
        <w:rPr>
          <w:b/>
        </w:rPr>
        <w:t>Variables:</w:t>
      </w:r>
      <w:r>
        <w:t xml:space="preserve"> CSS custom properties (`:root`) define the color palette, typography (Inter font), and spacing, allowing for consistent theming.</w:t>
      </w:r>
    </w:p>
    <w:p>
      <w:pPr>
        <w:jc w:val="both"/>
      </w:pPr>
      <w:r>
        <w:t xml:space="preserve">- </w:t>
      </w:r>
      <w:r>
        <w:rPr>
          <w:b/>
        </w:rPr>
        <w:t>Glassmorphism:</w:t>
      </w:r>
      <w:r>
        <w:t xml:space="preserve"> The `.card-glass` class implements `background: rgba(255, 255, 255, 0.05)` and `backdrop-filter: blur(10px)` to create a frosted glass effect over the animated background elements.</w:t>
      </w:r>
    </w:p>
    <w:p>
      <w:pPr>
        <w:jc w:val="both"/>
      </w:pPr>
      <w:r>
        <w:t xml:space="preserve">- </w:t>
      </w:r>
      <w:r>
        <w:rPr>
          <w:b/>
        </w:rPr>
        <w:t>Animations:</w:t>
      </w:r>
      <w:r>
        <w:t xml:space="preserve"> CSS `@keyframes` are utilized to create continuously moving ambient background glows (`.ambient-glow`) and rotating geometric objects (`.orb-main`, `.orbit-ring`). The `animations.js` file marginally assists in randomly shifting background coordinates, though the primary visual presentation relies on CSS transforms.</w:t>
      </w:r>
    </w:p>
    <w:p>
      <w:pPr>
        <w:jc w:val="both"/>
      </w:pPr>
      <w:r>
        <w:t xml:space="preserve">- </w:t>
      </w:r>
      <w:r>
        <w:rPr>
          <w:b/>
        </w:rPr>
        <w:t>Responsive Design:</w:t>
      </w:r>
      <w:r>
        <w:t xml:space="preserve"> Media queries (`@media (max-width: 768px)`) adapt the layout for mobile devices by adjusting font sizes, stacking grid columns into single rows, and shrinking the visual timer.</w:t>
      </w:r>
    </w:p>
    <w:p>
      <w:pPr>
        <w:jc w:val="left"/>
      </w:pPr>
      <w:r>
        <w:rPr>
          <w:rFonts w:ascii="Times New Roman" w:hAnsi="Times New Roman"/>
          <w:b/>
          <w:sz w:val="26"/>
        </w:rPr>
        <w:t>6.4 Question Bank Implementation</w:t>
      </w:r>
    </w:p>
    <w:p>
      <w:pPr>
        <w:jc w:val="both"/>
      </w:pPr>
      <w:r>
        <w:t>The `questions.js` file acts as an in-memory, read-only database. It exports a `questionBank` object containing arrays of questions mapped to the three roles: "Software Engineer", "Data Analyst", and "Marketing".</w:t>
      </w:r>
    </w:p>
    <w:p>
      <w:pPr>
        <w:jc w:val="both"/>
      </w:pPr>
      <w:r>
        <w:t>Each question is a complex object containing:</w:t>
      </w:r>
    </w:p>
    <w:p>
      <w:pPr>
        <w:jc w:val="both"/>
      </w:pPr>
      <w:r>
        <w:t>- `id`: Unique identifier.</w:t>
      </w:r>
    </w:p>
    <w:p>
      <w:pPr>
        <w:jc w:val="both"/>
      </w:pPr>
      <w:r>
        <w:t>- `text`: The interview prompt.</w:t>
      </w:r>
    </w:p>
    <w:p>
      <w:pPr>
        <w:jc w:val="both"/>
      </w:pPr>
      <w:r>
        <w:t>- `concepts`: An array of required concepts, each with a `name`, numeric `weight`, and an array of `keywords` (synonyms and variations).</w:t>
      </w:r>
    </w:p>
    <w:p>
      <w:pPr>
        <w:jc w:val="both"/>
      </w:pPr>
      <w:r>
        <w:t>- `idealLength`: An object defining the `min` and `max` word count expected for a high-quality answer.</w:t>
      </w:r>
    </w:p>
    <w:p>
      <w:pPr>
        <w:jc w:val="both"/>
      </w:pPr>
      <w:r>
        <w:t>- `structure`: An array of expected structural markers (e.g., `["definition", "explanation"]`).</w:t>
      </w:r>
    </w:p>
    <w:p>
      <w:pPr>
        <w:jc w:val="both"/>
      </w:pPr>
      <w:r>
        <w:t>This metadata is crucial; it drives the deterministic behavior of the `analyzer.js` module.</w:t>
      </w:r>
    </w:p>
    <w:p>
      <w:pPr>
        <w:jc w:val="left"/>
      </w:pPr>
      <w:r>
        <w:rPr>
          <w:rFonts w:ascii="Times New Roman" w:hAnsi="Times New Roman"/>
          <w:b/>
          <w:sz w:val="26"/>
        </w:rPr>
        <w:t>6.5 Central State Management</w:t>
      </w:r>
    </w:p>
    <w:p>
      <w:pPr>
        <w:jc w:val="both"/>
      </w:pPr>
      <w:r>
        <w:t>`app.js` serves as the central controller. It maintains a global `state` object:</w:t>
      </w:r>
    </w:p>
    <w:p>
      <w:pPr>
        <w:jc w:val="both"/>
      </w:pPr>
      <w:r>
        <w:t>```javascript</w:t>
      </w:r>
    </w:p>
    <w:p>
      <w:pPr>
        <w:jc w:val="both"/>
      </w:pPr>
      <w:r>
        <w:t>const state = {</w:t>
      </w:r>
    </w:p>
    <w:p>
      <w:pPr>
        <w:jc w:val="both"/>
      </w:pPr>
      <w:r>
        <w:t>currentRole: null,</w:t>
      </w:r>
    </w:p>
    <w:p>
      <w:pPr>
        <w:jc w:val="both"/>
      </w:pPr>
      <w:r>
        <w:t>currentQuestionIndex: 0,</w:t>
      </w:r>
    </w:p>
    <w:p>
      <w:pPr>
        <w:jc w:val="both"/>
      </w:pPr>
      <w:r>
        <w:t>questions: [],</w:t>
      </w:r>
    </w:p>
    <w:p>
      <w:pPr>
        <w:jc w:val="both"/>
      </w:pPr>
      <w:r>
        <w:t>answers: [], // Stores user text</w:t>
      </w:r>
    </w:p>
    <w:p>
      <w:pPr>
        <w:jc w:val="both"/>
      </w:pPr>
      <w:r>
        <w:t>results: [], // Stores analyzer score objects</w:t>
      </w:r>
    </w:p>
    <w:p>
      <w:pPr>
        <w:jc w:val="both"/>
      </w:pPr>
      <w:r>
        <w:t>answerSubmitted: false</w:t>
      </w:r>
    </w:p>
    <w:p>
      <w:pPr>
        <w:jc w:val="both"/>
      </w:pPr>
      <w:r>
        <w:t>};</w:t>
      </w:r>
    </w:p>
    <w:p>
      <w:pPr>
        <w:jc w:val="both"/>
      </w:pPr>
      <w:r>
        <w:t>```</w:t>
      </w:r>
    </w:p>
    <w:p>
      <w:pPr>
        <w:jc w:val="both"/>
      </w:pPr>
      <w:r>
        <w:t>The `state.answerSubmitted` boolean is a critical synchronization lock. It prevents a race condition where a user clicks "Submit" at the exact millisecond the timer triggers an auto-submit timeout, ensuring the evaluation logic only executes once per question. State is intentionally wiped if the user refreshes the browser, as persistent storage (localStorage) was excluded from the MVP scope.</w:t>
      </w:r>
    </w:p>
    <w:p>
      <w:pPr>
        <w:jc w:val="left"/>
      </w:pPr>
      <w:r>
        <w:rPr>
          <w:rFonts w:ascii="Times New Roman" w:hAnsi="Times New Roman"/>
          <w:b/>
          <w:sz w:val="26"/>
        </w:rPr>
        <w:t>6.6 Interview Flow</w:t>
      </w:r>
    </w:p>
    <w:p>
      <w:pPr>
        <w:jc w:val="both"/>
      </w:pPr>
      <w:r>
        <w:t>The user journey is managed by transition functions in `app.js` and `ui.js`:</w:t>
      </w:r>
    </w:p>
    <w:p>
      <w:pPr>
        <w:jc w:val="both"/>
      </w:pPr>
      <w:r>
        <w:t xml:space="preserve">1. </w:t>
      </w:r>
      <w:r>
        <w:rPr>
          <w:b/>
        </w:rPr>
        <w:t>Setup:</w:t>
      </w:r>
      <w:r>
        <w:t xml:space="preserve"> The user selects a role, updating `state.currentRole` and enabling the "Begin" button.</w:t>
      </w:r>
    </w:p>
    <w:p>
      <w:pPr>
        <w:jc w:val="both"/>
      </w:pPr>
      <w:r>
        <w:t xml:space="preserve">2. </w:t>
      </w:r>
      <w:r>
        <w:rPr>
          <w:b/>
        </w:rPr>
        <w:t>Begin Interview:</w:t>
      </w:r>
      <w:r>
        <w:t xml:space="preserve"> `state.questions` is populated with the 5 questions from `questionBank` corresponding to the selected role.</w:t>
      </w:r>
    </w:p>
    <w:p>
      <w:pPr>
        <w:jc w:val="both"/>
      </w:pPr>
      <w:r>
        <w:t xml:space="preserve">3. </w:t>
      </w:r>
      <w:r>
        <w:rPr>
          <w:b/>
        </w:rPr>
        <w:t>Load Question:</w:t>
      </w:r>
      <w:r>
        <w:t xml:space="preserve"> The UI renders the current question text. The timer is initialized, and `state.answerSubmitted` is set to `false`.</w:t>
      </w:r>
    </w:p>
    <w:p>
      <w:pPr>
        <w:jc w:val="both"/>
      </w:pPr>
      <w:r>
        <w:t xml:space="preserve">4. </w:t>
      </w:r>
      <w:r>
        <w:rPr>
          <w:b/>
        </w:rPr>
        <w:t>Submission:</w:t>
      </w:r>
      <w:r>
        <w:t xml:space="preserve"> Upon clicking submit or reaching 0 seconds, `timer.stop()` is invoked immediately. The input is captured, sent to `analyzer.js`, and the returned score is pushed to `state.results`. The UI is updated to show the feedback card.</w:t>
      </w:r>
    </w:p>
    <w:p>
      <w:pPr>
        <w:jc w:val="both"/>
      </w:pPr>
      <w:r>
        <w:t xml:space="preserve">5. </w:t>
      </w:r>
      <w:r>
        <w:rPr>
          <w:b/>
        </w:rPr>
        <w:t>Next Question:</w:t>
      </w:r>
      <w:r>
        <w:t xml:space="preserve"> Increments `state.currentQuestionIndex` and loops back to step 3, or transitions to the Results screen if all 5 questions are complete.</w:t>
      </w:r>
    </w:p>
    <w:p>
      <w:pPr>
        <w:jc w:val="left"/>
      </w:pPr>
      <w:r>
        <w:rPr>
          <w:rFonts w:ascii="Times New Roman" w:hAnsi="Times New Roman"/>
          <w:b/>
          <w:sz w:val="26"/>
        </w:rPr>
        <w:t>6.7 Timer Implementation</w:t>
      </w:r>
    </w:p>
    <w:p>
      <w:pPr>
        <w:jc w:val="both"/>
      </w:pPr>
      <w:r>
        <w:t>The `timer.js` module encapsulates the countdown logic using the browser's `setInterval` API.</w:t>
      </w:r>
    </w:p>
    <w:p>
      <w:pPr>
        <w:jc w:val="both"/>
      </w:pPr>
      <w:r>
        <w:t>```javascript</w:t>
      </w:r>
    </w:p>
    <w:p>
      <w:pPr>
        <w:jc w:val="both"/>
      </w:pPr>
      <w:r>
        <w:t>start(durationSeconds, onTick, onComplete) {</w:t>
      </w:r>
    </w:p>
    <w:p>
      <w:pPr>
        <w:jc w:val="both"/>
      </w:pPr>
      <w:r>
        <w:t>this.stop(); // Clear any existing intervals securely</w:t>
      </w:r>
    </w:p>
    <w:p>
      <w:pPr>
        <w:jc w:val="both"/>
      </w:pPr>
      <w:r>
        <w:t>this.timeLeft = durationSeconds;</w:t>
      </w:r>
    </w:p>
    <w:p>
      <w:pPr>
        <w:jc w:val="both"/>
      </w:pPr>
      <w:r>
        <w:t>// ...</w:t>
      </w:r>
    </w:p>
    <w:p>
      <w:pPr>
        <w:jc w:val="both"/>
      </w:pPr>
      <w:r>
        <w:t>this.intervalId = setInterval(() =&gt; {</w:t>
      </w:r>
    </w:p>
    <w:p>
      <w:pPr>
        <w:jc w:val="both"/>
      </w:pPr>
      <w:r>
        <w:t>this.timeLeft--;</w:t>
      </w:r>
    </w:p>
    <w:p>
      <w:pPr>
        <w:jc w:val="both"/>
      </w:pPr>
      <w:r>
        <w:t>if (this.timeLeft &lt;= 0) {</w:t>
      </w:r>
    </w:p>
    <w:p>
      <w:pPr>
        <w:jc w:val="both"/>
      </w:pPr>
      <w:r>
        <w:t>this.stop();</w:t>
      </w:r>
    </w:p>
    <w:p>
      <w:pPr>
        <w:jc w:val="both"/>
      </w:pPr>
      <w:r>
        <w:t>if (onComplete) onComplete();</w:t>
      </w:r>
    </w:p>
    <w:p>
      <w:pPr>
        <w:jc w:val="both"/>
      </w:pPr>
      <w:r>
        <w:t>} else {</w:t>
      </w:r>
    </w:p>
    <w:p>
      <w:pPr>
        <w:jc w:val="both"/>
      </w:pPr>
      <w:r>
        <w:t>if (onTick) onTick(this.timeLeft);</w:t>
      </w:r>
    </w:p>
    <w:p>
      <w:pPr>
        <w:jc w:val="both"/>
      </w:pPr>
      <w:r>
        <w:t>}</w:t>
      </w:r>
    </w:p>
    <w:p>
      <w:pPr>
        <w:jc w:val="both"/>
      </w:pPr>
      <w:r>
        <w:t>}, 1000);</w:t>
      </w:r>
    </w:p>
    <w:p>
      <w:pPr>
        <w:jc w:val="both"/>
      </w:pPr>
      <w:r>
        <w:t>}</w:t>
      </w:r>
    </w:p>
    <w:p>
      <w:pPr>
        <w:jc w:val="both"/>
      </w:pPr>
      <w:r>
        <w:t>```</w:t>
      </w:r>
    </w:p>
    <w:p>
      <w:pPr>
        <w:jc w:val="both"/>
      </w:pPr>
      <w:r>
        <w:t>Invoking `this.stop()` at the beginning of `start()` prevents duplicate intervals from running concurrently and causing accelerated countdowns (a common JavaScript bug).</w:t>
      </w:r>
    </w:p>
    <w:p>
      <w:pPr>
        <w:jc w:val="left"/>
      </w:pPr>
      <w:r>
        <w:rPr>
          <w:rFonts w:ascii="Times New Roman" w:hAnsi="Times New Roman"/>
          <w:b/>
          <w:sz w:val="26"/>
        </w:rPr>
        <w:t>6.8 Answer Capture</w:t>
      </w:r>
    </w:p>
    <w:p>
      <w:pPr>
        <w:jc w:val="both"/>
      </w:pPr>
      <w:r>
        <w:t>Answer capture relies on extracting the `value` property from the `&lt;textarea&gt;` DOM node. To protect against malicious input and ensure accurate scoring, the input is immediately passed to `analyzer.normalizeText()`, which strips punctuation and converts all characters to lowercase, ensuring that string matching is case-insensitive.</w:t>
      </w:r>
    </w:p>
    <w:p>
      <w:pPr>
        <w:jc w:val="left"/>
      </w:pPr>
      <w:r>
        <w:rPr>
          <w:rFonts w:ascii="Times New Roman" w:hAnsi="Times New Roman"/>
          <w:b/>
          <w:sz w:val="26"/>
        </w:rPr>
        <w:t>6.9 Evaluation Engine</w:t>
      </w:r>
    </w:p>
    <w:p>
      <w:pPr>
        <w:jc w:val="both"/>
      </w:pPr>
      <w:r>
        <w:t>The evaluation logic in `analyzer.js` is the core technical achievement of the project.</w:t>
      </w:r>
    </w:p>
    <w:p>
      <w:pPr>
        <w:jc w:val="both"/>
      </w:pPr>
      <w:r/>
      <w:r>
        <w:rPr>
          <w:b/>
        </w:rPr>
        <w:t>Concept Matching Logic:</w:t>
      </w:r>
      <w:r/>
    </w:p>
    <w:p>
      <w:pPr>
        <w:jc w:val="both"/>
      </w:pPr>
      <w:r>
        <w:t>```javascript</w:t>
      </w:r>
    </w:p>
    <w:p>
      <w:pPr>
        <w:jc w:val="both"/>
      </w:pPr>
      <w:r>
        <w:t>const regex = new RegExp(`\\b${kw}\\b`);</w:t>
      </w:r>
    </w:p>
    <w:p>
      <w:pPr>
        <w:jc w:val="both"/>
      </w:pPr>
      <w:r>
        <w:t>return regex.test(normalizedText);</w:t>
      </w:r>
    </w:p>
    <w:p>
      <w:pPr>
        <w:jc w:val="both"/>
      </w:pPr>
      <w:r>
        <w:t>```</w:t>
      </w:r>
    </w:p>
    <w:p>
      <w:pPr>
        <w:jc w:val="both"/>
      </w:pPr>
      <w:r>
        <w:t>The use of `\b` (word boundary) in the regular expression ensures that partial matches are rejected (e.g., searching for "AI" will not falsely trigger on the word "rAIn").</w:t>
      </w:r>
    </w:p>
    <w:p>
      <w:pPr>
        <w:jc w:val="both"/>
      </w:pPr>
      <w:r/>
      <w:r>
        <w:rPr>
          <w:b/>
        </w:rPr>
        <w:t>Scoring Weights:</w:t>
      </w:r>
      <w:r/>
    </w:p>
    <w:p>
      <w:pPr>
        <w:jc w:val="both"/>
      </w:pPr>
      <w:r>
        <w:t xml:space="preserve">- </w:t>
      </w:r>
      <w:r>
        <w:rPr>
          <w:b/>
        </w:rPr>
        <w:t>Concept Coverage (45%):</w:t>
      </w:r>
      <w:r>
        <w:t xml:space="preserve"> Proportional to the cumulative weight of successfully matched concepts divided by the maximum possible concept weight for that question.</w:t>
      </w:r>
    </w:p>
    <w:p>
      <w:pPr>
        <w:jc w:val="both"/>
      </w:pPr>
      <w:r>
        <w:t xml:space="preserve">- </w:t>
      </w:r>
      <w:r>
        <w:rPr>
          <w:b/>
        </w:rPr>
        <w:t>Answer Quality (25%):</w:t>
      </w:r>
      <w:r>
        <w:t xml:space="preserve"> 100% if the word count falls within the `idealLength` boundaries defined in the question bank. Penalties apply for excessively short or long answers.</w:t>
      </w:r>
    </w:p>
    <w:p>
      <w:pPr>
        <w:jc w:val="both"/>
      </w:pPr>
      <w:r>
        <w:t xml:space="preserve">- </w:t>
      </w:r>
      <w:r>
        <w:rPr>
          <w:b/>
        </w:rPr>
        <w:t>Structure &amp; Clarity (20%):</w:t>
      </w:r>
      <w:r>
        <w:t xml:space="preserve"> Scans for predefined transitional arrays (e.g., "for example", "because") to infer that the candidate is explaining or exemplifying, rather than just listing facts.</w:t>
      </w:r>
    </w:p>
    <w:p>
      <w:pPr>
        <w:jc w:val="both"/>
      </w:pPr>
      <w:r>
        <w:t xml:space="preserve">- </w:t>
      </w:r>
      <w:r>
        <w:rPr>
          <w:b/>
        </w:rPr>
        <w:t>Communication (10%):</w:t>
      </w:r>
      <w:r>
        <w:t xml:space="preserve"> Starts at 100% and subtracts points for regex matches against a list of filler words ("um", "like", "basically").</w:t>
      </w:r>
    </w:p>
    <w:p>
      <w:pPr>
        <w:jc w:val="left"/>
      </w:pPr>
      <w:r>
        <w:rPr>
          <w:rFonts w:ascii="Times New Roman" w:hAnsi="Times New Roman"/>
          <w:b/>
          <w:sz w:val="26"/>
        </w:rPr>
        <w:t>6.10 Feedback Engine</w:t>
      </w:r>
    </w:p>
    <w:p>
      <w:pPr>
        <w:jc w:val="both"/>
      </w:pPr>
      <w:r>
        <w:t>`feedback.js` acts as a translation layer. It takes the numeric score object produced by the analyzer and generates human-readable text. It dynamically constructs arrays of "Strengths" and "Missing" points. Furthermore, it determines a holistic "Readiness Level" (e.g., "Excellent", "Good", "Needs Practice", "Incomplete") based on the final aggregated score.</w:t>
      </w:r>
    </w:p>
    <w:p>
      <w:pPr>
        <w:jc w:val="left"/>
      </w:pPr>
      <w:r>
        <w:rPr>
          <w:rFonts w:ascii="Times New Roman" w:hAnsi="Times New Roman"/>
          <w:b/>
          <w:sz w:val="26"/>
        </w:rPr>
        <w:t>6.11 Results Aggregation</w:t>
      </w:r>
    </w:p>
    <w:p>
      <w:pPr>
        <w:jc w:val="both"/>
      </w:pPr>
      <w:r>
        <w:t>Upon completing the final question, `app.js` iterates through the `state.results` array, calculating the arithmetic mean for each of the four scoring dimensions across the entire 5-question session. This aggregated data is then passed to `ui.showResultsScreen()`, which updates the final summary UI.</w:t>
      </w:r>
    </w:p>
    <w:p>
      <w:pPr>
        <w:jc w:val="left"/>
      </w:pPr>
      <w:r>
        <w:rPr>
          <w:rFonts w:ascii="Times New Roman" w:hAnsi="Times New Roman"/>
          <w:b/>
          <w:sz w:val="26"/>
        </w:rPr>
        <w:t>6.12 Security / DOM Safety</w:t>
      </w:r>
    </w:p>
    <w:p>
      <w:pPr>
        <w:jc w:val="both"/>
      </w:pPr>
      <w:r>
        <w:t>Since the application evaluates user-supplied text, preventing Cross-Site Scripting (XSS) is paramount. The application strictly avoids the use of `element.innerHTML` when rendering user data or feedback derived from user data.</w:t>
      </w:r>
    </w:p>
    <w:p>
      <w:pPr>
        <w:jc w:val="both"/>
      </w:pPr>
      <w:r>
        <w:t>Instead, `ui.js` utilizes secure DOM manipulation methods:</w:t>
      </w:r>
    </w:p>
    <w:p>
      <w:pPr>
        <w:jc w:val="both"/>
      </w:pPr>
      <w:r>
        <w:t>- `element.textContent` to safely insert text.</w:t>
      </w:r>
    </w:p>
    <w:p>
      <w:pPr>
        <w:jc w:val="both"/>
      </w:pPr>
      <w:r>
        <w:t>- `document.createElement()` and `element.appendChild()` to build the dynamic feedback lists (Strengths, Improvements) programmatically.</w:t>
      </w:r>
    </w:p>
    <w:p>
      <w:pPr>
        <w:jc w:val="both"/>
      </w:pPr>
      <w:r>
        <w:t>By treating all user input as plain text nodes, the browser is instructed not to parse or execute any malicious `&lt;script&gt;` tags that a user might attempt to submit. Furthermore, the application completely avoids using `eval()` or `document.write()`.</w:t>
      </w:r>
    </w:p>
    <w:p>
      <w:pPr>
        <w:jc w:val="left"/>
      </w:pPr>
      <w:r>
        <w:rPr>
          <w:rFonts w:ascii="Times New Roman" w:hAnsi="Times New Roman"/>
          <w:b/>
          <w:sz w:val="26"/>
        </w:rPr>
        <w:t>6.13 Responsive Design</w:t>
      </w:r>
    </w:p>
    <w:p>
      <w:pPr>
        <w:jc w:val="both"/>
      </w:pPr>
      <w:r>
        <w:t>Responsive design was implemented purely via CSS media queries. No external grid frameworks were used. For viewport widths below 768px, CSS Flexbox directions are changed from `row` to `column`, padding is reduced to maximize screen real estate, and header typography scales down dynamically using relative units (`rem`, `vh`).</w:t>
      </w:r>
    </w:p>
    <w:p>
      <w:pPr>
        <w:jc w:val="left"/>
      </w:pPr>
      <w:r>
        <w:rPr>
          <w:rFonts w:ascii="Times New Roman" w:hAnsi="Times New Roman"/>
          <w:b/>
          <w:sz w:val="26"/>
        </w:rPr>
        <w:t>6.14 Pseudocode</w:t>
      </w:r>
    </w:p>
    <w:p>
      <w:pPr>
        <w:jc w:val="both"/>
      </w:pPr>
      <w:r>
        <w:t>The following pseudocode outlines the core evaluation loop executed upon answer submission:</w:t>
      </w:r>
    </w:p>
    <w:p>
      <w:pPr>
        <w:jc w:val="both"/>
      </w:pPr>
      <w:r>
        <w:t>```</w:t>
      </w:r>
    </w:p>
    <w:p>
      <w:pPr>
        <w:jc w:val="both"/>
      </w:pPr>
      <w:r>
        <w:t>FUNCTION evaluateAnswer(rawText, questionMetadata):</w:t>
      </w:r>
    </w:p>
    <w:p>
      <w:pPr>
        <w:jc w:val="both"/>
      </w:pPr>
      <w:r>
        <w:t>IF rawText is empty OR wordCount is 0:</w:t>
      </w:r>
    </w:p>
    <w:p>
      <w:pPr>
        <w:jc w:val="both"/>
      </w:pPr>
      <w:r>
        <w:t>RETURN ScoreObject(0, 0, 0, 0)</w:t>
      </w:r>
    </w:p>
    <w:p>
      <w:pPr>
        <w:jc w:val="both"/>
      </w:pPr>
      <w:r>
        <w:t>normalizedText = convertToLowercaseAndRemovePunctuation(rawText)</w:t>
      </w:r>
    </w:p>
    <w:p>
      <w:pPr>
        <w:jc w:val="both"/>
      </w:pPr>
      <w:r>
        <w:t>conceptScore = 0</w:t>
      </w:r>
    </w:p>
    <w:p>
      <w:pPr>
        <w:jc w:val="both"/>
      </w:pPr>
      <w:r>
        <w:t>FOR EACH concept IN questionMetadata.concepts:</w:t>
      </w:r>
    </w:p>
    <w:p>
      <w:pPr>
        <w:jc w:val="both"/>
      </w:pPr>
      <w:r>
        <w:t>IF normalizedText contains ANY keyword in concept.keywords using WordBoundaryRegex:</w:t>
      </w:r>
    </w:p>
    <w:p>
      <w:pPr>
        <w:jc w:val="both"/>
      </w:pPr>
      <w:r>
        <w:t>conceptScore = conceptScore + concept.weight</w:t>
      </w:r>
    </w:p>
    <w:p>
      <w:pPr>
        <w:jc w:val="both"/>
      </w:pPr>
      <w:r>
        <w:t>qualityScore = evaluateLength(wordCount, questionMetadata.idealLength)</w:t>
      </w:r>
    </w:p>
    <w:p>
      <w:pPr>
        <w:jc w:val="both"/>
      </w:pPr>
      <w:r>
        <w:t>structureScore = detectTransitions(normalizedText, questionMetadata.structure)</w:t>
      </w:r>
    </w:p>
    <w:p>
      <w:pPr>
        <w:jc w:val="both"/>
      </w:pPr>
      <w:r>
        <w:t>commScore = calculateFillerPenalties(normalizedText)</w:t>
      </w:r>
    </w:p>
    <w:p>
      <w:pPr>
        <w:jc w:val="both"/>
      </w:pPr>
      <w:r>
        <w:t>finalScore = (conceptScore * 0.45) + (qualityScore * 0.25) +</w:t>
      </w:r>
    </w:p>
    <w:p>
      <w:pPr>
        <w:jc w:val="both"/>
      </w:pPr>
      <w:r>
        <w:t>(structureScore * 0.20) + (commScore * 0.10)</w:t>
      </w:r>
    </w:p>
    <w:p>
      <w:pPr>
        <w:jc w:val="both"/>
      </w:pPr>
      <w:r>
        <w:t>RETURN ScoreObject(conceptScore, qualityScore, structureScore, commScore, finalScore)</w:t>
      </w:r>
    </w:p>
    <w:p>
      <w:pPr>
        <w:jc w:val="both"/>
      </w:pPr>
      <w:r>
        <w:t>```</w:t>
      </w:r>
    </w:p>
    <w:p>
      <w:pPr>
        <w:jc w:val="left"/>
      </w:pPr>
      <w:r>
        <w:rPr>
          <w:rFonts w:ascii="Times New Roman" w:hAnsi="Times New Roman"/>
          <w:b/>
          <w:sz w:val="26"/>
        </w:rPr>
        <w:t>6.15 Screenshots / Outputs</w:t>
      </w:r>
    </w:p>
    <w:p>
      <w:pPr>
        <w:jc w:val="both"/>
      </w:pPr>
      <w:r>
        <w:t>*(Note: Code-level verification was completed before formal manual browser testing. Manual browser testing is documented separately and will be updated with actual observed results. The figures below are placeholders for the final verified UI outputs.)*</w:t>
      </w:r>
    </w:p>
    <w:p>
      <w:pPr>
        <w:jc w:val="both"/>
      </w:pPr>
      <w:r>
        <w:t>[TO BE UPDATED AFTER MANUAL TESTING: Insert Figure 6. Home Screen screenshot here]</w:t>
      </w:r>
    </w:p>
    <w:p>
      <w:pPr>
        <w:jc w:val="both"/>
      </w:pPr>
      <w:r>
        <w:t>[TO BE UPDATED AFTER MANUAL TESTING: Insert Figure 7. Role Selection Screen screenshot here]</w:t>
      </w:r>
    </w:p>
    <w:p>
      <w:pPr>
        <w:jc w:val="both"/>
      </w:pPr>
      <w:r>
        <w:t>[TO BE UPDATED AFTER MANUAL TESTING: Insert Figure 8. Interview Screen with Timer screenshot here]</w:t>
      </w:r>
    </w:p>
    <w:p>
      <w:pPr>
        <w:jc w:val="both"/>
      </w:pPr>
      <w:r>
        <w:t>[TO BE UPDATED AFTER MANUAL TESTING: Insert Figure 9. Question Feedback Card screenshot here]</w:t>
      </w:r>
    </w:p>
    <w:p>
      <w:pPr>
        <w:jc w:val="both"/>
      </w:pPr>
      <w:r>
        <w:t>[TO BE UPDATED AFTER MANUAL TESTING: Insert Figure 10. Final Results Screen screenshot here]</w:t>
      </w:r>
    </w:p>
    <w:p>
      <w:pPr>
        <w:jc w:val="left"/>
      </w:pPr>
      <w:r>
        <w:rPr>
          <w:rFonts w:ascii="Times New Roman" w:hAnsi="Times New Roman"/>
          <w:b/>
          <w:sz w:val="28"/>
        </w:rPr>
        <w:t>7. RESULTS AND DISCUSSION</w:t>
      </w:r>
    </w:p>
    <w:p>
      <w:pPr>
        <w:jc w:val="both"/>
      </w:pPr>
      <w:r>
        <w:t>The implementation of the AI-Style Mock Interview Simulator yielded a highly functional, zero-dependency browser application capable of fulfilling all initial project objectives.</w:t>
      </w:r>
    </w:p>
    <w:p>
      <w:pPr>
        <w:jc w:val="left"/>
      </w:pPr>
      <w:r>
        <w:rPr>
          <w:rFonts w:ascii="Times New Roman" w:hAnsi="Times New Roman"/>
          <w:b/>
          <w:sz w:val="26"/>
        </w:rPr>
        <w:t>Code Audit Verification vs. Manual Testing</w:t>
      </w:r>
    </w:p>
    <w:p>
      <w:pPr>
        <w:jc w:val="both"/>
      </w:pPr>
      <w:r>
        <w:t>It is important to note that formal manual browser testing across multiple devices and browser engines has not yet been completed. The results discussed herein are based on rigorous source-code auditing, logical verification of the algorithmic modules, and isolated testing of the `analyzer.js` functions. Extensive manual User Interface (UI) testing is scheduled for the next phase.</w:t>
      </w:r>
    </w:p>
    <w:p>
      <w:pPr>
        <w:jc w:val="left"/>
      </w:pPr>
      <w:r>
        <w:rPr>
          <w:rFonts w:ascii="Times New Roman" w:hAnsi="Times New Roman"/>
          <w:b/>
          <w:sz w:val="26"/>
        </w:rPr>
        <w:t>Scoring Output Analysis</w:t>
      </w:r>
    </w:p>
    <w:p>
      <w:pPr>
        <w:jc w:val="both"/>
      </w:pPr>
      <w:r>
        <w:t>Logical verification of the `analyzer.js` logic confirms that the deterministic scoring system accurately assigns points based on keyword presence.</w:t>
      </w:r>
    </w:p>
    <w:p>
      <w:pPr>
        <w:jc w:val="both"/>
      </w:pPr>
      <w:r/>
      <w:r>
        <w:rPr>
          <w:b/>
        </w:rPr>
        <w:t>Table 7. Scoring Components and Weights</w:t>
      </w:r>
      <w:r/>
    </w:p>
    <w:p>
      <w:pPr>
        <w:jc w:val="both"/>
      </w:pPr>
      <w:r>
        <w:t>| Metric | Weight | Description |</w:t>
      </w:r>
    </w:p>
    <w:p>
      <w:pPr>
        <w:jc w:val="both"/>
      </w:pPr>
      <w:r>
        <w:t>|---|---|---|</w:t>
      </w:r>
    </w:p>
    <w:p>
      <w:pPr>
        <w:jc w:val="both"/>
      </w:pPr>
      <w:r>
        <w:t>| Concept Coverage | 45% | Regex word-boundary matching of predefined concept keywords. |</w:t>
      </w:r>
    </w:p>
    <w:p>
      <w:pPr>
        <w:jc w:val="both"/>
      </w:pPr>
      <w:r>
        <w:t>| Answer Quality | 25% | Comparison of word count against an ideal length band. |</w:t>
      </w:r>
    </w:p>
    <w:p>
      <w:pPr>
        <w:jc w:val="both"/>
      </w:pPr>
      <w:r>
        <w:t>| Structure &amp; Clarity | 20% | Detection of transitional structural phrases (e.g., "for example"). |</w:t>
      </w:r>
    </w:p>
    <w:p>
      <w:pPr>
        <w:jc w:val="both"/>
      </w:pPr>
      <w:r>
        <w:t>| Communication | 10% | Detection and penalization of filler words and phrase repetition. |</w:t>
      </w:r>
    </w:p>
    <w:p>
      <w:pPr>
        <w:jc w:val="left"/>
      </w:pPr>
      <w:r>
        <w:rPr>
          <w:rFonts w:ascii="Times New Roman" w:hAnsi="Times New Roman"/>
          <w:b/>
          <w:sz w:val="24"/>
        </w:rPr>
        <w:t>Illustrative Scoring Example</w:t>
      </w:r>
    </w:p>
    <w:p>
      <w:pPr>
        <w:jc w:val="both"/>
      </w:pPr>
      <w:r>
        <w:t>To demonstrate the capability of the rule-based engine, consider a hypothetical user response to a Software Engineering question asking to "Explain Object-Oriented Programming (OOP)":</w:t>
      </w:r>
    </w:p>
    <w:p>
      <w:pPr>
        <w:jc w:val="both"/>
      </w:pPr>
      <w:r>
        <w:t>*Question Metadata Constraints:*</w:t>
      </w:r>
    </w:p>
    <w:p>
      <w:pPr>
        <w:jc w:val="both"/>
      </w:pPr>
      <w:r>
        <w:t>- Required Concepts: "Encapsulation", "Inheritance", "Polymorphism", "Abstraction".</w:t>
      </w:r>
    </w:p>
    <w:p>
      <w:pPr>
        <w:jc w:val="both"/>
      </w:pPr>
      <w:r>
        <w:t>- Ideal Length: 30 - 80 words.</w:t>
      </w:r>
    </w:p>
    <w:p>
      <w:pPr>
        <w:jc w:val="both"/>
      </w:pPr>
      <w:r>
        <w:t>*Illustrative User Answer:*</w:t>
      </w:r>
    </w:p>
    <w:p>
      <w:pPr>
        <w:jc w:val="both"/>
      </w:pPr>
      <w:r>
        <w:t>"um basically object oriented programming is a paradigm. it uses encapsulation to hide data. inheritance allows code reuse. polymorphism means many forms. it helps to organize code."</w:t>
      </w:r>
    </w:p>
    <w:p>
      <w:pPr>
        <w:jc w:val="both"/>
      </w:pPr>
      <w:r>
        <w:t>*Algorithm Processing:*</w:t>
      </w:r>
    </w:p>
    <w:p>
      <w:pPr>
        <w:jc w:val="both"/>
      </w:pPr>
      <w:r>
        <w:t xml:space="preserve">1. </w:t>
      </w:r>
      <w:r>
        <w:rPr>
          <w:b/>
        </w:rPr>
        <w:t>Normalization:</w:t>
      </w:r>
      <w:r>
        <w:t xml:space="preserve"> "um basically object oriented programming is a paradigm it uses encapsulation to hide data inheritance allows code reuse polymorphism means many forms it helps to organize code" (28 words).</w:t>
      </w:r>
    </w:p>
    <w:p>
      <w:pPr>
        <w:jc w:val="both"/>
      </w:pPr>
      <w:r>
        <w:t xml:space="preserve">2. </w:t>
      </w:r>
      <w:r>
        <w:rPr>
          <w:b/>
        </w:rPr>
        <w:t>Concept Coverage:</w:t>
      </w:r>
      <w:r>
        <w:t xml:space="preserve"> Matches "encapsulation", "inheritance", "polymorphism". Misses "abstraction". Score: ~75%.</w:t>
      </w:r>
    </w:p>
    <w:p>
      <w:pPr>
        <w:jc w:val="both"/>
      </w:pPr>
      <w:r>
        <w:t xml:space="preserve">3. </w:t>
      </w:r>
      <w:r>
        <w:rPr>
          <w:b/>
        </w:rPr>
        <w:t>Answer Quality:</w:t>
      </w:r>
      <w:r>
        <w:t xml:space="preserve"> 28 words is slightly below the minimum ideal length (30). Score penalized to 50%.</w:t>
      </w:r>
    </w:p>
    <w:p>
      <w:pPr>
        <w:jc w:val="both"/>
      </w:pPr>
      <w:r>
        <w:t xml:space="preserve">4. </w:t>
      </w:r>
      <w:r>
        <w:rPr>
          <w:b/>
        </w:rPr>
        <w:t>Structure &amp; Clarity:</w:t>
      </w:r>
      <w:r>
        <w:t xml:space="preserve"> Matches structural signals "is a", "allows", "means", "helps to". Score: 100%.</w:t>
      </w:r>
    </w:p>
    <w:p>
      <w:pPr>
        <w:jc w:val="both"/>
      </w:pPr>
      <w:r>
        <w:t xml:space="preserve">5. </w:t>
      </w:r>
      <w:r>
        <w:rPr>
          <w:b/>
        </w:rPr>
        <w:t>Communication:</w:t>
      </w:r>
      <w:r>
        <w:t xml:space="preserve"> Detects fillers "um", "basically". Penalties applied. Score: 80%.</w:t>
      </w:r>
    </w:p>
    <w:p>
      <w:pPr>
        <w:jc w:val="both"/>
      </w:pPr>
      <w:r>
        <w:t>*Final Score Calculation:*</w:t>
      </w:r>
    </w:p>
    <w:p>
      <w:pPr>
        <w:jc w:val="both"/>
      </w:pPr>
      <w:r>
        <w:t xml:space="preserve">(75 * 0.45) + (50 * 0.25) + (100 * 0.20) + (80 * 0.10) = 33.75 + 12.5 + 20 + 8 = </w:t>
      </w:r>
      <w:r>
        <w:rPr>
          <w:b/>
        </w:rPr>
        <w:t>74.25 / 100</w:t>
      </w:r>
      <w:r>
        <w:t>.</w:t>
      </w:r>
    </w:p>
    <w:p>
      <w:pPr>
        <w:jc w:val="both"/>
      </w:pPr>
      <w:r>
        <w:t>This illustrative calculation proves that a purely rule-based, deterministic system can yield a nuanced, multi-dimensional evaluation of a textual response without requiring machine learning inference.</w:t>
      </w:r>
    </w:p>
    <w:p>
      <w:pPr>
        <w:jc w:val="left"/>
      </w:pPr>
      <w:r>
        <w:rPr>
          <w:rFonts w:ascii="Times New Roman" w:hAnsi="Times New Roman"/>
          <w:b/>
          <w:sz w:val="26"/>
        </w:rPr>
        <w:t>Discussion of Strengths</w:t>
      </w:r>
    </w:p>
    <w:p>
      <w:pPr>
        <w:jc w:val="both"/>
      </w:pPr>
      <w:r>
        <w:t xml:space="preserve">1. </w:t>
      </w:r>
      <w:r>
        <w:rPr>
          <w:b/>
        </w:rPr>
        <w:t>Explainability:</w:t>
      </w:r>
      <w:r>
        <w:t xml:space="preserve"> Unlike generative AI models, every point deducted by the simulator can be explicitly justified to the user. The feedback engine translates the exact missing concepts into actionable advice.</w:t>
      </w:r>
    </w:p>
    <w:p>
      <w:pPr>
        <w:jc w:val="both"/>
      </w:pPr>
      <w:r>
        <w:t xml:space="preserve">2. </w:t>
      </w:r>
      <w:r>
        <w:rPr>
          <w:b/>
        </w:rPr>
        <w:t>Performance:</w:t>
      </w:r>
      <w:r>
        <w:t xml:space="preserve"> Because all logic executes on the client's CPU via V8 (or equivalent JavaScript engine) without network latency, the evaluation is practically instantaneous.</w:t>
      </w:r>
    </w:p>
    <w:p>
      <w:pPr>
        <w:jc w:val="both"/>
      </w:pPr>
      <w:r>
        <w:t xml:space="preserve">3. </w:t>
      </w:r>
      <w:r>
        <w:rPr>
          <w:b/>
        </w:rPr>
        <w:t>Security and Privacy:</w:t>
      </w:r>
      <w:r>
        <w:t xml:space="preserve"> Operating entirely offline eliminates data privacy concerns, a significant advantage for an educational tool.</w:t>
      </w:r>
    </w:p>
    <w:p>
      <w:pPr>
        <w:jc w:val="left"/>
      </w:pPr>
      <w:r>
        <w:rPr>
          <w:rFonts w:ascii="Times New Roman" w:hAnsi="Times New Roman"/>
          <w:b/>
          <w:sz w:val="26"/>
        </w:rPr>
        <w:t>Discussion of Limitations</w:t>
      </w:r>
    </w:p>
    <w:p>
      <w:pPr>
        <w:jc w:val="both"/>
      </w:pPr>
      <w:r>
        <w:t>The decision to utilize deterministic rules imposes inherent limitations on the semantic understanding of the system:</w:t>
      </w:r>
    </w:p>
    <w:p>
      <w:pPr>
        <w:jc w:val="both"/>
      </w:pPr>
      <w:r>
        <w:t xml:space="preserve">1. </w:t>
      </w:r>
      <w:r>
        <w:rPr>
          <w:b/>
        </w:rPr>
        <w:t>Keyword Rigidity:</w:t>
      </w:r>
      <w:r>
        <w:t xml:space="preserve"> The system relies on exact word-boundary matches. While synonyms can be added to the `keywords` array, the system cannot understand context. If a user explains a concept perfectly but fails to use the specific industry vocabulary, they will not receive concept credit.</w:t>
      </w:r>
    </w:p>
    <w:p>
      <w:pPr>
        <w:jc w:val="both"/>
      </w:pPr>
      <w:r>
        <w:t xml:space="preserve">2. </w:t>
      </w:r>
      <w:r>
        <w:rPr>
          <w:b/>
        </w:rPr>
        <w:t>Semantic Ignorance:</w:t>
      </w:r>
      <w:r>
        <w:t xml:space="preserve"> The structure detection heuristic looks for phrases like "for example." It does not understand if the example provided is technically correct, only that the structural signal was used.</w:t>
      </w:r>
    </w:p>
    <w:p>
      <w:pPr>
        <w:jc w:val="both"/>
      </w:pPr>
      <w:r>
        <w:t xml:space="preserve">3. </w:t>
      </w:r>
      <w:r>
        <w:rPr>
          <w:b/>
        </w:rPr>
        <w:t>No Persistence:</w:t>
      </w:r>
      <w:r>
        <w:t xml:space="preserve"> In the MVP design, resetting the browser clears all session data, preventing users from reviewing past historical performance over time.</w:t>
      </w:r>
    </w:p>
    <w:p>
      <w:pPr>
        <w:jc w:val="left"/>
      </w:pPr>
      <w:r>
        <w:rPr>
          <w:rFonts w:ascii="Times New Roman" w:hAnsi="Times New Roman"/>
          <w:b/>
          <w:sz w:val="28"/>
        </w:rPr>
        <w:t>8. CONCLUSION AND FUTURE SCOPE</w:t>
      </w:r>
    </w:p>
    <w:p>
      <w:pPr>
        <w:jc w:val="left"/>
      </w:pPr>
      <w:r>
        <w:rPr>
          <w:rFonts w:ascii="Times New Roman" w:hAnsi="Times New Roman"/>
          <w:b/>
          <w:sz w:val="26"/>
        </w:rPr>
        <w:t>Conclusion</w:t>
      </w:r>
    </w:p>
    <w:p>
      <w:pPr>
        <w:jc w:val="both"/>
      </w:pPr>
      <w:r>
        <w:t>The design and implementation of the AI-Style Mock Interview Simulator successfully achieved its primary objective: to provide a timed, structured, and evaluative practice environment for students preparing for technical interviews. Developed entirely using HTML5, CSS3, and ES6+ JavaScript, the project stands as a testament to the capabilities of modern browser environments.</w:t>
      </w:r>
    </w:p>
    <w:p>
      <w:pPr>
        <w:jc w:val="both"/>
      </w:pPr>
      <w:r>
        <w:t>The implementation of a custom, rule-based text evaluation engine demonstrates that sophisticated, multi-dimensional feedback can be generated heuristically without relying on costly, internet-dependent Large Language Models. By evaluating Concept Coverage, Answer Quality, Structure, and Communication, the simulator provides students with immediate, actionable, and highly transparent feedback. Furthermore, strict adherence to secure DOM manipulation ensures the application remains immune to Cross-Site Scripting vulnerabilities, while the modular JavaScript architecture provides a solid foundation for future expansion. The project successfully fulfills the requirements of the B.Tech Project-Based Learning curriculum, delivering a practical, real-world utility while showcasing fundamental software engineering principles.</w:t>
      </w:r>
    </w:p>
    <w:p>
      <w:pPr>
        <w:jc w:val="left"/>
      </w:pPr>
      <w:r>
        <w:rPr>
          <w:rFonts w:ascii="Times New Roman" w:hAnsi="Times New Roman"/>
          <w:b/>
          <w:sz w:val="26"/>
        </w:rPr>
        <w:t>Learning Outcomes</w:t>
      </w:r>
    </w:p>
    <w:p>
      <w:pPr>
        <w:jc w:val="both"/>
      </w:pPr>
      <w:r>
        <w:t>The development lifecycle of this project facilitated significant educational growth in multiple areas of web development:</w:t>
      </w:r>
    </w:p>
    <w:p>
      <w:pPr>
        <w:jc w:val="both"/>
      </w:pPr>
      <w:r>
        <w:t xml:space="preserve">- </w:t>
      </w:r>
      <w:r>
        <w:rPr>
          <w:b/>
        </w:rPr>
        <w:t>Advanced JavaScript:</w:t>
      </w:r>
      <w:r>
        <w:t xml:space="preserve"> Mastery of modular code design, interval-based timers, asynchronous event handling, and complex string manipulation using Regular Expressions.</w:t>
      </w:r>
    </w:p>
    <w:p>
      <w:pPr>
        <w:jc w:val="both"/>
      </w:pPr>
      <w:r>
        <w:t xml:space="preserve">- </w:t>
      </w:r>
      <w:r>
        <w:rPr>
          <w:b/>
        </w:rPr>
        <w:t>State Management:</w:t>
      </w:r>
      <w:r>
        <w:t xml:space="preserve"> Practical experience in managing global application state, handling screen transitions, and preventing race conditions (such as timer timeouts conflicting with manual submissions).</w:t>
      </w:r>
    </w:p>
    <w:p>
      <w:pPr>
        <w:jc w:val="both"/>
      </w:pPr>
      <w:r>
        <w:t xml:space="preserve">- </w:t>
      </w:r>
      <w:r>
        <w:rPr>
          <w:b/>
        </w:rPr>
        <w:t>Security Best Practices:</w:t>
      </w:r>
      <w:r>
        <w:t xml:space="preserve"> Understanding and implementing XSS prevention by exclusively utilizing text-node DOM insertion methods (`textContent`) instead of dynamic HTML parsing.</w:t>
      </w:r>
    </w:p>
    <w:p>
      <w:pPr>
        <w:jc w:val="both"/>
      </w:pPr>
      <w:r>
        <w:t xml:space="preserve">- </w:t>
      </w:r>
      <w:r>
        <w:rPr>
          <w:b/>
        </w:rPr>
        <w:t>UI/UX Engineering:</w:t>
      </w:r>
      <w:r>
        <w:t xml:space="preserve"> Applying CSS Flexbox, Grid, custom properties, and keyframe animations to build a responsive, modern glassmorphism interface without external frameworks.</w:t>
      </w:r>
    </w:p>
    <w:p>
      <w:pPr>
        <w:jc w:val="left"/>
      </w:pPr>
      <w:r>
        <w:rPr>
          <w:rFonts w:ascii="Times New Roman" w:hAnsi="Times New Roman"/>
          <w:b/>
          <w:sz w:val="26"/>
        </w:rPr>
        <w:t>Future Enhancements</w:t>
      </w:r>
    </w:p>
    <w:p>
      <w:pPr>
        <w:jc w:val="both"/>
      </w:pPr>
      <w:r>
        <w:t>To evolve the MVP into a more comprehensive educational platform, several future enhancements are proposed:</w:t>
      </w:r>
    </w:p>
    <w:p>
      <w:pPr>
        <w:jc w:val="both"/>
      </w:pPr>
      <w:r>
        <w:t xml:space="preserve">1. </w:t>
      </w:r>
      <w:r>
        <w:rPr>
          <w:b/>
        </w:rPr>
        <w:t>Web Speech API Integration:</w:t>
      </w:r>
      <w:r>
        <w:t xml:space="preserve"> Implementing voice-to-text capabilities to allow users to speak their answers, drastically improving the realism of the interview simulation.</w:t>
      </w:r>
    </w:p>
    <w:p>
      <w:pPr>
        <w:jc w:val="both"/>
      </w:pPr>
      <w:r>
        <w:t xml:space="preserve">2. </w:t>
      </w:r>
      <w:r>
        <w:rPr>
          <w:b/>
        </w:rPr>
        <w:t>Dynamic Question Generation:</w:t>
      </w:r>
      <w:r>
        <w:t xml:space="preserve"> Replacing the static JSON question bank with a larger dataset and introducing randomization to ensure no two mock interviews are identical.</w:t>
      </w:r>
    </w:p>
    <w:p>
      <w:pPr>
        <w:jc w:val="both"/>
      </w:pPr>
      <w:r>
        <w:t xml:space="preserve">3. </w:t>
      </w:r>
      <w:r>
        <w:rPr>
          <w:b/>
        </w:rPr>
        <w:t>Progressive Difficulty Levels:</w:t>
      </w:r>
      <w:r>
        <w:t xml:space="preserve"> Implementing a feature that scales the required concept weights and shortens the timer duration based on user performance.</w:t>
      </w:r>
    </w:p>
    <w:p>
      <w:pPr>
        <w:jc w:val="both"/>
      </w:pPr>
      <w:r>
        <w:t xml:space="preserve">4. </w:t>
      </w:r>
      <w:r>
        <w:rPr>
          <w:b/>
        </w:rPr>
        <w:t>Local Data Persistence:</w:t>
      </w:r>
      <w:r>
        <w:t xml:space="preserve"> Utilizing the browser's `localStorage` or `IndexedDB` to save historical session results, allowing students to track their progress and score improvements over time.</w:t>
      </w:r>
    </w:p>
    <w:p>
      <w:pPr>
        <w:jc w:val="both"/>
      </w:pPr>
      <w:r>
        <w:t xml:space="preserve">5. </w:t>
      </w:r>
      <w:r>
        <w:rPr>
          <w:b/>
        </w:rPr>
        <w:t>Fuzzy String Matching:</w:t>
      </w:r>
      <w:r>
        <w:t xml:space="preserve"> Upgrading the exact-match regex engine to incorporate Levenshtein distance or Porter Stemming algorithms to better accommodate misspellings and broader synonyms without requiring a full machine learning model.</w:t>
      </w:r>
    </w:p>
    <w:p>
      <w:r>
        <w:br w:type="page"/>
      </w:r>
    </w:p>
    <w:p>
      <w:pPr>
        <w:jc w:val="left"/>
      </w:pPr>
      <w:r>
        <w:rPr>
          <w:rFonts w:ascii="Times New Roman" w:hAnsi="Times New Roman"/>
          <w:b/>
          <w:sz w:val="28"/>
        </w:rPr>
        <w:t>REFERENCES</w:t>
      </w:r>
    </w:p>
    <w:p>
      <w:pPr>
        <w:jc w:val="both"/>
      </w:pPr>
      <w:r>
        <w:t>[1] H. Dikli, "An overview of automated scoring of essays," *Journal of Technology, Learning, and Assessment*, vol. 5, no. 1, 2006.</w:t>
      </w:r>
    </w:p>
    <w:p>
      <w:pPr>
        <w:jc w:val="both"/>
      </w:pPr>
      <w:r>
        <w:t>[2] S. Burrows, I. Gurevych, and B. Stein, "The eras and trends of automatic short answer grading," *International Journal of Artificial Intelligence in Education*, vol. 25, pp. 60-117, 2015.</w:t>
      </w:r>
    </w:p>
    <w:p>
      <w:pPr>
        <w:jc w:val="both"/>
      </w:pPr>
      <w:r>
        <w:t>[3] Y. Attali, "The effects of time limits on test-taker performance and anxiety," *Educational and Psychological Measurement*, vol. 70, no. 1, pp. 43-57, 2010.</w:t>
      </w:r>
    </w:p>
    <w:p>
      <w:pPr>
        <w:jc w:val="both"/>
      </w:pPr>
      <w:r>
        <w:t>[4] C. Liao, "Design and evaluation of a web-based educational simulation system," *Computers &amp; Education*, vol. 45, no. 3, pp. 317-332, 2005.</w:t>
      </w:r>
    </w:p>
    <w:p>
      <w:pPr>
        <w:jc w:val="both"/>
      </w:pPr>
      <w:r>
        <w:t>[5] C. Conati, K. Porayska-Pomsta, and M. Mavrikis, "AI in Education needs interpretable machine learning: Lessons from open learner modelling," *arXiv preprint arXiv:1807.00154*, 2018.</w:t>
      </w:r>
    </w:p>
    <w:p>
      <w:pPr>
        <w:jc w:val="both"/>
      </w:pPr>
      <w:r>
        <w:t>[6] D. Flanagan, *JavaScript: The Definitive Guide*, 6th ed. Sebastopol, CA: O'Reilly Media, 2011.</w:t>
      </w:r>
    </w:p>
    <w:p>
      <w:pPr>
        <w:jc w:val="both"/>
      </w:pPr>
      <w:r>
        <w:t>[7] Mozilla Developer Network (MDN), "Document Object Model (DOM) - Web APIs," MDN Web Docs, 2023. [Online]. Available: https://developer.mozilla.org/en-US/docs/Web/API/Document_Object_Model</w:t>
      </w:r>
    </w:p>
    <w:p>
      <w:pPr>
        <w:jc w:val="both"/>
      </w:pPr>
      <w:r>
        <w:t>[8] W3C, "HTML5: A vocabulary and associated APIs for HTML and XHTML," World Wide Web Consortium, 2014. [Online]. Available: https://www.w3.org/TR/html52/</w:t>
      </w:r>
    </w:p>
    <w:p>
      <w:pPr>
        <w:jc w:val="both"/>
      </w:pPr>
      <w:r>
        <w:t>[9] W3C, "CSS Animations Level 1," World Wide Web Consortium, 2023. [Online]. Available: https://www.w3.org/TR/css-animations-1/</w:t>
      </w:r>
    </w:p>
    <w:p>
      <w:pPr>
        <w:jc w:val="both"/>
      </w:pPr>
      <w:r>
        <w:t>[10] D. Crockford, *JavaScript: The Good Parts*, 1st ed. Sebastopol, CA: O'Reilly Media, 2008.</w:t>
      </w:r>
    </w:p>
    <w:p>
      <w:pPr>
        <w:jc w:val="both"/>
      </w:pPr>
      <w:r>
        <w:t>[11] M. West, "Understanding Regular Expressions in JavaScript," *Smashing Magazine*, 2019. [Online]. Available: https://www.smashingmagazine.com/</w:t>
      </w:r>
    </w:p>
    <w:p>
      <w:pPr>
        <w:jc w:val="both"/>
      </w:pPr>
      <w:r>
        <w:t>[12] OWASP Foundation, "Cross Site Scripting Prevention Cheat Sheet," OWASP, 2023. [Online]. Available: https://cheatsheetseries.owasp.org/cheatsheets/Cross_Site_Scripting_Prevention_Cheat_Sheet.html</w:t>
      </w:r>
    </w:p>
    <w:p>
      <w:pPr>
        <w:jc w:val="both"/>
      </w:pPr>
      <w:r>
        <w:t>[13] Google Developers, "Web Fundamentals: Accessibility," Google, 2023. [Online]. Available: https://developers.google.com/web/fundamentals/accessibility</w:t>
      </w:r>
    </w:p>
    <w:p>
      <w:pPr>
        <w:jc w:val="both"/>
      </w:pPr>
      <w:r>
        <w:t>[14] E. Marcotte, *Responsive Web Design*, 2nd ed. New York, NY: A Book Apart, 2014.</w:t>
      </w:r>
    </w:p>
    <w:p>
      <w:pPr>
        <w:jc w:val="both"/>
      </w:pPr>
      <w:r>
        <w:t>[15] J. Resig and B. Bibeault, *Secrets of the JavaScript Ninja*, 2nd ed. Shelter Island, NY: Manning Publications, 2016.</w:t>
      </w:r>
    </w:p>
    <w:p>
      <w:pPr>
        <w:jc w:val="both"/>
      </w:pPr>
      <w:r>
        <w:t>[16] ECMA International, "ECMAScript 2015 Language Specification," ECMA-262 6th Edition, 2015. [Online]. Available: https://262.ecma-international.org/6.0/</w:t>
      </w:r>
    </w:p>
    <w:p>
      <w:pPr>
        <w:jc w:val="both"/>
      </w:pPr>
      <w:r>
        <w:t>[17] I. Sommerville, *Software Engineering*, 10th ed. Pearson, 2015.</w:t>
      </w:r>
    </w:p>
    <w:p>
      <w:pPr>
        <w:jc w:val="both"/>
      </w:pPr>
      <w:r>
        <w:t>[18] R. Martin, *Clean Code: A Handbook of Agile Software Craftsmanship*. Prentice Hall, 2008.</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